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9F64" w14:textId="77777777" w:rsidR="007A5E76" w:rsidRDefault="00000000">
      <w:pPr>
        <w:jc w:val="center"/>
      </w:pPr>
      <w:r>
        <w:rPr>
          <w:rFonts w:ascii="Times New Roman" w:eastAsia="Times New Roman" w:hAnsi="Times New Roman"/>
          <w:b/>
          <w:sz w:val="24"/>
        </w:rPr>
        <w:t>PHÒNG CÔNG NGHỆ THÔNG TIN</w:t>
      </w:r>
    </w:p>
    <w:p w14:paraId="0CB198A5" w14:textId="77777777" w:rsidR="007A5E76" w:rsidRDefault="00000000">
      <w:pPr>
        <w:jc w:val="center"/>
      </w:pPr>
      <w:r>
        <w:rPr>
          <w:rFonts w:ascii="Times New Roman" w:eastAsia="Times New Roman" w:hAnsi="Times New Roman"/>
          <w:b/>
          <w:sz w:val="20"/>
        </w:rPr>
        <w:t>─────────────────────────────────────────────</w:t>
      </w:r>
    </w:p>
    <w:p w14:paraId="1439B934" w14:textId="77777777" w:rsidR="007A5E76" w:rsidRDefault="00000000">
      <w:pPr>
        <w:jc w:val="center"/>
      </w:pPr>
      <w:r>
        <w:rPr>
          <w:rFonts w:ascii="Times New Roman" w:eastAsia="Times New Roman" w:hAnsi="Times New Roman"/>
          <w:b/>
          <w:sz w:val="36"/>
        </w:rPr>
        <w:t>BÁO CÁO TIẾN ĐỘ DỰ ÁN</w:t>
      </w:r>
    </w:p>
    <w:p w14:paraId="0582A968" w14:textId="77777777" w:rsidR="007A5E76" w:rsidRDefault="00000000">
      <w:pPr>
        <w:jc w:val="center"/>
      </w:pPr>
      <w:r>
        <w:rPr>
          <w:rFonts w:ascii="Times New Roman" w:eastAsia="Times New Roman" w:hAnsi="Times New Roman"/>
          <w:b/>
          <w:sz w:val="30"/>
        </w:rPr>
        <w:t>ALOO CORPORATE WEBSITE &amp; FRANCHISE CMS</w:t>
      </w:r>
    </w:p>
    <w:p w14:paraId="00A9A006" w14:textId="77777777" w:rsidR="007A5E76" w:rsidRDefault="007A5E76"/>
    <w:tbl>
      <w:tblPr>
        <w:tblStyle w:val="LiBang"/>
        <w:tblW w:w="0" w:type="auto"/>
        <w:tblLook w:val="04A0" w:firstRow="1" w:lastRow="0" w:firstColumn="1" w:lastColumn="0" w:noHBand="0" w:noVBand="1"/>
      </w:tblPr>
      <w:tblGrid>
        <w:gridCol w:w="4844"/>
        <w:gridCol w:w="4844"/>
      </w:tblGrid>
      <w:tr w:rsidR="007A5E76" w14:paraId="2F63B7DD" w14:textId="77777777">
        <w:tc>
          <w:tcPr>
            <w:tcW w:w="4844" w:type="dxa"/>
          </w:tcPr>
          <w:p w14:paraId="066CC439" w14:textId="77777777" w:rsidR="007A5E76" w:rsidRDefault="00000000">
            <w:r>
              <w:rPr>
                <w:rFonts w:ascii="Times New Roman" w:eastAsia="Times New Roman" w:hAnsi="Times New Roman"/>
                <w:b/>
                <w:sz w:val="24"/>
              </w:rPr>
              <w:t>Hạng mục</w:t>
            </w:r>
          </w:p>
        </w:tc>
        <w:tc>
          <w:tcPr>
            <w:tcW w:w="4844" w:type="dxa"/>
          </w:tcPr>
          <w:p w14:paraId="15B08179" w14:textId="77777777" w:rsidR="007A5E76" w:rsidRDefault="00000000">
            <w:r>
              <w:rPr>
                <w:rFonts w:ascii="Times New Roman" w:eastAsia="Times New Roman" w:hAnsi="Times New Roman"/>
                <w:b/>
                <w:sz w:val="24"/>
              </w:rPr>
              <w:t>Nội dung</w:t>
            </w:r>
          </w:p>
        </w:tc>
      </w:tr>
      <w:tr w:rsidR="007A5E76" w14:paraId="39D0800B" w14:textId="77777777">
        <w:tc>
          <w:tcPr>
            <w:tcW w:w="4844" w:type="dxa"/>
          </w:tcPr>
          <w:p w14:paraId="1F9156A3" w14:textId="77777777" w:rsidR="007A5E76" w:rsidRDefault="00000000">
            <w:r>
              <w:rPr>
                <w:rFonts w:ascii="Times New Roman" w:eastAsia="Times New Roman" w:hAnsi="Times New Roman"/>
                <w:sz w:val="24"/>
              </w:rPr>
              <w:t>Tên dự án</w:t>
            </w:r>
          </w:p>
        </w:tc>
        <w:tc>
          <w:tcPr>
            <w:tcW w:w="4844" w:type="dxa"/>
          </w:tcPr>
          <w:p w14:paraId="25B55D7E" w14:textId="77777777" w:rsidR="007A5E76" w:rsidRDefault="00000000">
            <w:r>
              <w:rPr>
                <w:rFonts w:ascii="Times New Roman" w:eastAsia="Times New Roman" w:hAnsi="Times New Roman"/>
                <w:sz w:val="24"/>
              </w:rPr>
              <w:t>ALOO Corporate Website &amp; Franchise CMS</w:t>
            </w:r>
          </w:p>
        </w:tc>
      </w:tr>
      <w:tr w:rsidR="007A5E76" w14:paraId="3F125E4C" w14:textId="77777777">
        <w:tc>
          <w:tcPr>
            <w:tcW w:w="4844" w:type="dxa"/>
          </w:tcPr>
          <w:p w14:paraId="0ECCF499" w14:textId="77777777" w:rsidR="007A5E76" w:rsidRDefault="00000000">
            <w:r>
              <w:rPr>
                <w:rFonts w:ascii="Times New Roman" w:eastAsia="Times New Roman" w:hAnsi="Times New Roman"/>
                <w:sz w:val="24"/>
              </w:rPr>
              <w:t>Đơn vị lập</w:t>
            </w:r>
          </w:p>
        </w:tc>
        <w:tc>
          <w:tcPr>
            <w:tcW w:w="4844" w:type="dxa"/>
          </w:tcPr>
          <w:p w14:paraId="67D059D0" w14:textId="77777777" w:rsidR="007A5E76" w:rsidRDefault="00000000">
            <w:r>
              <w:rPr>
                <w:rFonts w:ascii="Times New Roman" w:eastAsia="Times New Roman" w:hAnsi="Times New Roman"/>
                <w:sz w:val="24"/>
              </w:rPr>
              <w:t>Phòng Công nghệ Thông tin</w:t>
            </w:r>
          </w:p>
        </w:tc>
      </w:tr>
      <w:tr w:rsidR="007A5E76" w14:paraId="6A8EC227" w14:textId="77777777">
        <w:tc>
          <w:tcPr>
            <w:tcW w:w="4844" w:type="dxa"/>
          </w:tcPr>
          <w:p w14:paraId="3EB86C5E" w14:textId="77777777" w:rsidR="007A5E76" w:rsidRDefault="00000000">
            <w:r>
              <w:rPr>
                <w:rFonts w:ascii="Times New Roman" w:eastAsia="Times New Roman" w:hAnsi="Times New Roman"/>
                <w:sz w:val="24"/>
              </w:rPr>
              <w:t>Người lập</w:t>
            </w:r>
          </w:p>
        </w:tc>
        <w:tc>
          <w:tcPr>
            <w:tcW w:w="4844" w:type="dxa"/>
          </w:tcPr>
          <w:p w14:paraId="4422150F" w14:textId="77777777" w:rsidR="007A5E76" w:rsidRDefault="00000000">
            <w:r>
              <w:rPr>
                <w:rFonts w:ascii="Times New Roman" w:eastAsia="Times New Roman" w:hAnsi="Times New Roman"/>
                <w:sz w:val="24"/>
              </w:rPr>
              <w:t>Hiếu Huỳnh Đoàn Trung</w:t>
            </w:r>
          </w:p>
        </w:tc>
      </w:tr>
      <w:tr w:rsidR="007A5E76" w14:paraId="49CB9457" w14:textId="77777777">
        <w:tc>
          <w:tcPr>
            <w:tcW w:w="4844" w:type="dxa"/>
          </w:tcPr>
          <w:p w14:paraId="01BB4CFB" w14:textId="77777777" w:rsidR="007A5E76" w:rsidRDefault="00000000">
            <w:r>
              <w:rPr>
                <w:rFonts w:ascii="Times New Roman" w:eastAsia="Times New Roman" w:hAnsi="Times New Roman"/>
                <w:sz w:val="24"/>
              </w:rPr>
              <w:t>Ngày lập</w:t>
            </w:r>
          </w:p>
        </w:tc>
        <w:tc>
          <w:tcPr>
            <w:tcW w:w="4844" w:type="dxa"/>
          </w:tcPr>
          <w:p w14:paraId="0984E180" w14:textId="77777777" w:rsidR="007A5E76" w:rsidRDefault="00000000">
            <w:r>
              <w:rPr>
                <w:rFonts w:ascii="Times New Roman" w:eastAsia="Times New Roman" w:hAnsi="Times New Roman"/>
                <w:sz w:val="24"/>
              </w:rPr>
              <w:t>13/07/2026</w:t>
            </w:r>
          </w:p>
        </w:tc>
      </w:tr>
      <w:tr w:rsidR="007A5E76" w14:paraId="77BB44EF" w14:textId="77777777">
        <w:tc>
          <w:tcPr>
            <w:tcW w:w="4844" w:type="dxa"/>
          </w:tcPr>
          <w:p w14:paraId="220697DA" w14:textId="77777777" w:rsidR="007A5E76" w:rsidRDefault="00000000">
            <w:r>
              <w:rPr>
                <w:rFonts w:ascii="Times New Roman" w:eastAsia="Times New Roman" w:hAnsi="Times New Roman"/>
                <w:sz w:val="24"/>
              </w:rPr>
              <w:t>Phiên bản</w:t>
            </w:r>
          </w:p>
        </w:tc>
        <w:tc>
          <w:tcPr>
            <w:tcW w:w="4844" w:type="dxa"/>
          </w:tcPr>
          <w:p w14:paraId="71FC50F9" w14:textId="77777777" w:rsidR="007A5E76" w:rsidRDefault="00000000">
            <w:r>
              <w:rPr>
                <w:rFonts w:ascii="Times New Roman" w:eastAsia="Times New Roman" w:hAnsi="Times New Roman"/>
                <w:sz w:val="24"/>
              </w:rPr>
              <w:t>v1.0 – Báo cáo tiến độ off sớm</w:t>
            </w:r>
          </w:p>
        </w:tc>
      </w:tr>
      <w:tr w:rsidR="007A5E76" w14:paraId="51A285A3" w14:textId="77777777">
        <w:tc>
          <w:tcPr>
            <w:tcW w:w="4844" w:type="dxa"/>
          </w:tcPr>
          <w:p w14:paraId="665074FD" w14:textId="77777777" w:rsidR="007A5E76" w:rsidRDefault="00000000">
            <w:r>
              <w:rPr>
                <w:rFonts w:ascii="Times New Roman" w:eastAsia="Times New Roman" w:hAnsi="Times New Roman"/>
                <w:sz w:val="24"/>
              </w:rPr>
              <w:t>Mục tiêu off</w:t>
            </w:r>
          </w:p>
        </w:tc>
        <w:tc>
          <w:tcPr>
            <w:tcW w:w="4844" w:type="dxa"/>
          </w:tcPr>
          <w:p w14:paraId="37A50AF7" w14:textId="77777777" w:rsidR="007A5E76" w:rsidRDefault="00000000">
            <w:r>
              <w:rPr>
                <w:rFonts w:ascii="Times New Roman" w:eastAsia="Times New Roman" w:hAnsi="Times New Roman"/>
                <w:sz w:val="24"/>
              </w:rPr>
              <w:t>15/07/2026 (sớm 2 tuần so với dự kiến trường)</w:t>
            </w:r>
          </w:p>
        </w:tc>
      </w:tr>
      <w:tr w:rsidR="007A5E76" w14:paraId="6A7F29E0" w14:textId="77777777">
        <w:tc>
          <w:tcPr>
            <w:tcW w:w="4844" w:type="dxa"/>
          </w:tcPr>
          <w:p w14:paraId="62EDAB3C" w14:textId="77777777" w:rsidR="007A5E76" w:rsidRDefault="00000000">
            <w:r>
              <w:rPr>
                <w:rFonts w:ascii="Times New Roman" w:eastAsia="Times New Roman" w:hAnsi="Times New Roman"/>
                <w:sz w:val="24"/>
              </w:rPr>
              <w:t>Mức độ</w:t>
            </w:r>
          </w:p>
        </w:tc>
        <w:tc>
          <w:tcPr>
            <w:tcW w:w="4844" w:type="dxa"/>
          </w:tcPr>
          <w:p w14:paraId="52CF01A6" w14:textId="77777777" w:rsidR="007A5E76" w:rsidRDefault="00000000">
            <w:r>
              <w:rPr>
                <w:rFonts w:ascii="Times New Roman" w:eastAsia="Times New Roman" w:hAnsi="Times New Roman"/>
                <w:sz w:val="24"/>
              </w:rPr>
              <w:t>NỘI BỘ</w:t>
            </w:r>
          </w:p>
        </w:tc>
      </w:tr>
    </w:tbl>
    <w:p w14:paraId="2B7657C9" w14:textId="77777777" w:rsidR="007A5E76" w:rsidRDefault="007A5E76"/>
    <w:p w14:paraId="76127296" w14:textId="77777777" w:rsidR="007A5E76" w:rsidRDefault="00000000">
      <w:pPr>
        <w:pStyle w:val="u1"/>
      </w:pPr>
      <w:r>
        <w:rPr>
          <w:rFonts w:ascii="Times New Roman" w:eastAsia="Times New Roman" w:hAnsi="Times New Roman"/>
          <w:color w:val="122310"/>
        </w:rPr>
        <w:t>I. TÓM TẮT ĐIỀU HÀNH</w:t>
      </w:r>
    </w:p>
    <w:p w14:paraId="3CC2EA04" w14:textId="77777777" w:rsidR="007A5E76" w:rsidRDefault="00000000">
      <w:r>
        <w:rPr>
          <w:rFonts w:ascii="Times New Roman" w:eastAsia="Times New Roman" w:hAnsi="Times New Roman"/>
          <w:sz w:val="26"/>
        </w:rPr>
        <w:t>Báo cáo này tổng hợp tiến độ triển khai dự án ALOO Corporate Website &amp; Franchise CMS nhằm phục vụ mục tiêu hoàn thành sớm vào ngày 15/07/2026 theo yêu cầu của Ban lãnh đạo. Dự án được phát triển theo mô hình 2 team: Frontend (Vue 3) và Backend (Spring Boot).</w:t>
      </w:r>
    </w:p>
    <w:p w14:paraId="1C98694E" w14:textId="77777777" w:rsidR="007A5E76" w:rsidRDefault="00000000">
      <w:r>
        <w:rPr>
          <w:rFonts w:ascii="Times New Roman" w:eastAsia="Times New Roman" w:hAnsi="Times New Roman"/>
          <w:b/>
          <w:sz w:val="26"/>
        </w:rPr>
        <w:t>Đánh giá tổng thể:</w:t>
      </w:r>
    </w:p>
    <w:p w14:paraId="1E0CA49D" w14:textId="77777777" w:rsidR="007A5E76" w:rsidRDefault="00000000">
      <w:pPr>
        <w:pStyle w:val="Duudong"/>
      </w:pPr>
      <w:r>
        <w:rPr>
          <w:rFonts w:ascii="Times New Roman" w:eastAsia="Times New Roman" w:hAnsi="Times New Roman"/>
          <w:sz w:val="26"/>
        </w:rPr>
        <w:t>Phạm vi tính năng chính đã hoàn thiện, đủ điều kiện demo và bàn giao sớm.</w:t>
      </w:r>
    </w:p>
    <w:p w14:paraId="6613D541" w14:textId="77777777" w:rsidR="007A5E76" w:rsidRDefault="00000000">
      <w:pPr>
        <w:pStyle w:val="Duudong"/>
      </w:pPr>
      <w:r>
        <w:rPr>
          <w:rFonts w:ascii="Times New Roman" w:eastAsia="Times New Roman" w:hAnsi="Times New Roman"/>
          <w:sz w:val="26"/>
        </w:rPr>
        <w:t>Frontend build production thành công; unit test đạt 73/74 case.</w:t>
      </w:r>
    </w:p>
    <w:p w14:paraId="21E8FDA0" w14:textId="77777777" w:rsidR="007A5E76" w:rsidRDefault="00000000">
      <w:pPr>
        <w:pStyle w:val="Duudong"/>
      </w:pPr>
      <w:r>
        <w:rPr>
          <w:rFonts w:ascii="Times New Roman" w:eastAsia="Times New Roman" w:hAnsi="Times New Roman"/>
          <w:sz w:val="26"/>
        </w:rPr>
        <w:t>Backend đã triển khai đầy đủ API cho public site, admin CMS và các module mới.</w:t>
      </w:r>
    </w:p>
    <w:p w14:paraId="0256A2E5" w14:textId="77777777" w:rsidR="007A5E76" w:rsidRDefault="00000000">
      <w:pPr>
        <w:pStyle w:val="Duudong"/>
      </w:pPr>
      <w:r>
        <w:rPr>
          <w:rFonts w:ascii="Times New Roman" w:eastAsia="Times New Roman" w:hAnsi="Times New Roman"/>
          <w:sz w:val="26"/>
        </w:rPr>
        <w:t>Cần tập trung 2 ngày cuối (13–15/07) cho QA tích hợp, migration DB và commit code còn lại.</w:t>
      </w:r>
    </w:p>
    <w:p w14:paraId="50B3CE68" w14:textId="77777777" w:rsidR="007A5E76" w:rsidRDefault="00000000">
      <w:pPr>
        <w:pStyle w:val="u1"/>
      </w:pPr>
      <w:r>
        <w:rPr>
          <w:rFonts w:ascii="Times New Roman" w:eastAsia="Times New Roman" w:hAnsi="Times New Roman"/>
          <w:color w:val="122310"/>
        </w:rPr>
        <w:t>II. KIẾN TRÚC VÀ CÔNG NGHỆ</w:t>
      </w:r>
    </w:p>
    <w:tbl>
      <w:tblPr>
        <w:tblStyle w:val="LiBang"/>
        <w:tblW w:w="0" w:type="auto"/>
        <w:tblLook w:val="04A0" w:firstRow="1" w:lastRow="0" w:firstColumn="1" w:lastColumn="0" w:noHBand="0" w:noVBand="1"/>
      </w:tblPr>
      <w:tblGrid>
        <w:gridCol w:w="2422"/>
        <w:gridCol w:w="2422"/>
        <w:gridCol w:w="2422"/>
        <w:gridCol w:w="2422"/>
      </w:tblGrid>
      <w:tr w:rsidR="007A5E76" w14:paraId="047BE49C" w14:textId="77777777">
        <w:tc>
          <w:tcPr>
            <w:tcW w:w="2422" w:type="dxa"/>
          </w:tcPr>
          <w:p w14:paraId="1D0253DD" w14:textId="77777777" w:rsidR="007A5E76" w:rsidRDefault="00000000">
            <w:r>
              <w:rPr>
                <w:rFonts w:ascii="Times New Roman" w:eastAsia="Times New Roman" w:hAnsi="Times New Roman"/>
                <w:b/>
                <w:sz w:val="24"/>
              </w:rPr>
              <w:t>Tầng</w:t>
            </w:r>
          </w:p>
        </w:tc>
        <w:tc>
          <w:tcPr>
            <w:tcW w:w="2422" w:type="dxa"/>
          </w:tcPr>
          <w:p w14:paraId="7D57F4DC" w14:textId="77777777" w:rsidR="007A5E76" w:rsidRDefault="00000000">
            <w:r>
              <w:rPr>
                <w:rFonts w:ascii="Times New Roman" w:eastAsia="Times New Roman" w:hAnsi="Times New Roman"/>
                <w:b/>
                <w:sz w:val="24"/>
              </w:rPr>
              <w:t>Công nghệ</w:t>
            </w:r>
          </w:p>
        </w:tc>
        <w:tc>
          <w:tcPr>
            <w:tcW w:w="2422" w:type="dxa"/>
          </w:tcPr>
          <w:p w14:paraId="3259A93D" w14:textId="77777777" w:rsidR="007A5E76" w:rsidRDefault="00000000">
            <w:r>
              <w:rPr>
                <w:rFonts w:ascii="Times New Roman" w:eastAsia="Times New Roman" w:hAnsi="Times New Roman"/>
                <w:b/>
                <w:sz w:val="24"/>
              </w:rPr>
              <w:t>Vai trò</w:t>
            </w:r>
          </w:p>
        </w:tc>
        <w:tc>
          <w:tcPr>
            <w:tcW w:w="2422" w:type="dxa"/>
          </w:tcPr>
          <w:p w14:paraId="34BE52D1" w14:textId="77777777" w:rsidR="007A5E76" w:rsidRDefault="00000000">
            <w:r>
              <w:rPr>
                <w:rFonts w:ascii="Times New Roman" w:eastAsia="Times New Roman" w:hAnsi="Times New Roman"/>
                <w:b/>
                <w:sz w:val="24"/>
              </w:rPr>
              <w:t>Trạng thái</w:t>
            </w:r>
          </w:p>
        </w:tc>
      </w:tr>
      <w:tr w:rsidR="007A5E76" w14:paraId="185B71C2" w14:textId="77777777">
        <w:tc>
          <w:tcPr>
            <w:tcW w:w="2422" w:type="dxa"/>
          </w:tcPr>
          <w:p w14:paraId="1FFDEF7E" w14:textId="77777777" w:rsidR="007A5E76" w:rsidRDefault="00000000">
            <w:r>
              <w:rPr>
                <w:rFonts w:ascii="Times New Roman" w:eastAsia="Times New Roman" w:hAnsi="Times New Roman"/>
                <w:sz w:val="24"/>
              </w:rPr>
              <w:t>Frontend</w:t>
            </w:r>
          </w:p>
        </w:tc>
        <w:tc>
          <w:tcPr>
            <w:tcW w:w="2422" w:type="dxa"/>
          </w:tcPr>
          <w:p w14:paraId="6BD97ECD" w14:textId="77777777" w:rsidR="007A5E76" w:rsidRDefault="00000000">
            <w:r>
              <w:rPr>
                <w:rFonts w:ascii="Times New Roman" w:eastAsia="Times New Roman" w:hAnsi="Times New Roman"/>
                <w:sz w:val="24"/>
              </w:rPr>
              <w:t>Vue 3 + Vite + Tailwind CSS</w:t>
            </w:r>
          </w:p>
        </w:tc>
        <w:tc>
          <w:tcPr>
            <w:tcW w:w="2422" w:type="dxa"/>
          </w:tcPr>
          <w:p w14:paraId="11E269FF" w14:textId="77777777" w:rsidR="007A5E76" w:rsidRDefault="00000000">
            <w:r>
              <w:rPr>
                <w:rFonts w:ascii="Times New Roman" w:eastAsia="Times New Roman" w:hAnsi="Times New Roman"/>
                <w:sz w:val="24"/>
              </w:rPr>
              <w:t>Giao diện public &amp; admin CMS</w:t>
            </w:r>
          </w:p>
        </w:tc>
        <w:tc>
          <w:tcPr>
            <w:tcW w:w="2422" w:type="dxa"/>
          </w:tcPr>
          <w:p w14:paraId="3609284A" w14:textId="77777777" w:rsidR="007A5E76" w:rsidRDefault="00000000">
            <w:r>
              <w:rPr>
                <w:rFonts w:ascii="Times New Roman" w:eastAsia="Times New Roman" w:hAnsi="Times New Roman"/>
                <w:sz w:val="24"/>
              </w:rPr>
              <w:t>Hoàn thiện</w:t>
            </w:r>
          </w:p>
        </w:tc>
      </w:tr>
      <w:tr w:rsidR="007A5E76" w14:paraId="504A45F9" w14:textId="77777777">
        <w:tc>
          <w:tcPr>
            <w:tcW w:w="2422" w:type="dxa"/>
          </w:tcPr>
          <w:p w14:paraId="0727CEE9" w14:textId="77777777" w:rsidR="007A5E76" w:rsidRDefault="00000000">
            <w:r>
              <w:rPr>
                <w:rFonts w:ascii="Times New Roman" w:eastAsia="Times New Roman" w:hAnsi="Times New Roman"/>
                <w:sz w:val="24"/>
              </w:rPr>
              <w:t>State management</w:t>
            </w:r>
          </w:p>
        </w:tc>
        <w:tc>
          <w:tcPr>
            <w:tcW w:w="2422" w:type="dxa"/>
          </w:tcPr>
          <w:p w14:paraId="1D39734C" w14:textId="77777777" w:rsidR="007A5E76" w:rsidRDefault="00000000">
            <w:r>
              <w:rPr>
                <w:rFonts w:ascii="Times New Roman" w:eastAsia="Times New Roman" w:hAnsi="Times New Roman"/>
                <w:sz w:val="24"/>
              </w:rPr>
              <w:t>Pinia</w:t>
            </w:r>
          </w:p>
        </w:tc>
        <w:tc>
          <w:tcPr>
            <w:tcW w:w="2422" w:type="dxa"/>
          </w:tcPr>
          <w:p w14:paraId="4008FC5B" w14:textId="77777777" w:rsidR="007A5E76" w:rsidRDefault="00000000">
            <w:r>
              <w:rPr>
                <w:rFonts w:ascii="Times New Roman" w:eastAsia="Times New Roman" w:hAnsi="Times New Roman"/>
                <w:sz w:val="24"/>
              </w:rPr>
              <w:t>Quản lý state ứng dụng</w:t>
            </w:r>
          </w:p>
        </w:tc>
        <w:tc>
          <w:tcPr>
            <w:tcW w:w="2422" w:type="dxa"/>
          </w:tcPr>
          <w:p w14:paraId="33C60F6B" w14:textId="77777777" w:rsidR="007A5E76" w:rsidRDefault="00000000">
            <w:r>
              <w:rPr>
                <w:rFonts w:ascii="Times New Roman" w:eastAsia="Times New Roman" w:hAnsi="Times New Roman"/>
                <w:sz w:val="24"/>
              </w:rPr>
              <w:t>Hoàn thiện</w:t>
            </w:r>
          </w:p>
        </w:tc>
      </w:tr>
      <w:tr w:rsidR="007A5E76" w14:paraId="5CF01438" w14:textId="77777777">
        <w:tc>
          <w:tcPr>
            <w:tcW w:w="2422" w:type="dxa"/>
          </w:tcPr>
          <w:p w14:paraId="4C6B53F2" w14:textId="77777777" w:rsidR="007A5E76" w:rsidRDefault="00000000">
            <w:r>
              <w:rPr>
                <w:rFonts w:ascii="Times New Roman" w:eastAsia="Times New Roman" w:hAnsi="Times New Roman"/>
                <w:sz w:val="24"/>
              </w:rPr>
              <w:t>Routing</w:t>
            </w:r>
          </w:p>
        </w:tc>
        <w:tc>
          <w:tcPr>
            <w:tcW w:w="2422" w:type="dxa"/>
          </w:tcPr>
          <w:p w14:paraId="4C8059BC" w14:textId="77777777" w:rsidR="007A5E76" w:rsidRDefault="00000000">
            <w:r>
              <w:rPr>
                <w:rFonts w:ascii="Times New Roman" w:eastAsia="Times New Roman" w:hAnsi="Times New Roman"/>
                <w:sz w:val="24"/>
              </w:rPr>
              <w:t>Vue Router</w:t>
            </w:r>
          </w:p>
        </w:tc>
        <w:tc>
          <w:tcPr>
            <w:tcW w:w="2422" w:type="dxa"/>
          </w:tcPr>
          <w:p w14:paraId="72FF4D92" w14:textId="77777777" w:rsidR="007A5E76" w:rsidRDefault="00000000">
            <w:r>
              <w:rPr>
                <w:rFonts w:ascii="Times New Roman" w:eastAsia="Times New Roman" w:hAnsi="Times New Roman"/>
                <w:sz w:val="24"/>
              </w:rPr>
              <w:t>Điều hướng trang</w:t>
            </w:r>
          </w:p>
        </w:tc>
        <w:tc>
          <w:tcPr>
            <w:tcW w:w="2422" w:type="dxa"/>
          </w:tcPr>
          <w:p w14:paraId="474FD6CB" w14:textId="77777777" w:rsidR="007A5E76" w:rsidRDefault="00000000">
            <w:r>
              <w:rPr>
                <w:rFonts w:ascii="Times New Roman" w:eastAsia="Times New Roman" w:hAnsi="Times New Roman"/>
                <w:sz w:val="24"/>
              </w:rPr>
              <w:t>Hoàn thiện</w:t>
            </w:r>
          </w:p>
        </w:tc>
      </w:tr>
      <w:tr w:rsidR="007A5E76" w14:paraId="7A8B4050" w14:textId="77777777">
        <w:tc>
          <w:tcPr>
            <w:tcW w:w="2422" w:type="dxa"/>
          </w:tcPr>
          <w:p w14:paraId="01448675" w14:textId="77777777" w:rsidR="007A5E76" w:rsidRDefault="00000000">
            <w:r>
              <w:rPr>
                <w:rFonts w:ascii="Times New Roman" w:eastAsia="Times New Roman" w:hAnsi="Times New Roman"/>
                <w:sz w:val="24"/>
              </w:rPr>
              <w:t>Backend</w:t>
            </w:r>
          </w:p>
        </w:tc>
        <w:tc>
          <w:tcPr>
            <w:tcW w:w="2422" w:type="dxa"/>
          </w:tcPr>
          <w:p w14:paraId="3CE6EF60" w14:textId="77777777" w:rsidR="007A5E76" w:rsidRDefault="00000000">
            <w:r>
              <w:rPr>
                <w:rFonts w:ascii="Times New Roman" w:eastAsia="Times New Roman" w:hAnsi="Times New Roman"/>
                <w:sz w:val="24"/>
              </w:rPr>
              <w:t xml:space="preserve">Spring Boot 3 (Java </w:t>
            </w:r>
            <w:r>
              <w:rPr>
                <w:rFonts w:ascii="Times New Roman" w:eastAsia="Times New Roman" w:hAnsi="Times New Roman"/>
                <w:sz w:val="24"/>
              </w:rPr>
              <w:lastRenderedPageBreak/>
              <w:t>21)</w:t>
            </w:r>
          </w:p>
        </w:tc>
        <w:tc>
          <w:tcPr>
            <w:tcW w:w="2422" w:type="dxa"/>
          </w:tcPr>
          <w:p w14:paraId="027A0A8D" w14:textId="77777777" w:rsidR="007A5E76" w:rsidRDefault="00000000">
            <w:r>
              <w:rPr>
                <w:rFonts w:ascii="Times New Roman" w:eastAsia="Times New Roman" w:hAnsi="Times New Roman"/>
                <w:sz w:val="24"/>
              </w:rPr>
              <w:lastRenderedPageBreak/>
              <w:t>API &amp; nghiệp vụ</w:t>
            </w:r>
          </w:p>
        </w:tc>
        <w:tc>
          <w:tcPr>
            <w:tcW w:w="2422" w:type="dxa"/>
          </w:tcPr>
          <w:p w14:paraId="1EF3658B" w14:textId="77777777" w:rsidR="007A5E76" w:rsidRDefault="00000000">
            <w:r>
              <w:rPr>
                <w:rFonts w:ascii="Times New Roman" w:eastAsia="Times New Roman" w:hAnsi="Times New Roman"/>
                <w:sz w:val="24"/>
              </w:rPr>
              <w:t>Hoàn thiện</w:t>
            </w:r>
          </w:p>
        </w:tc>
      </w:tr>
      <w:tr w:rsidR="007A5E76" w14:paraId="2DAE8295" w14:textId="77777777">
        <w:tc>
          <w:tcPr>
            <w:tcW w:w="2422" w:type="dxa"/>
          </w:tcPr>
          <w:p w14:paraId="4B2F4475" w14:textId="77777777" w:rsidR="007A5E76" w:rsidRDefault="00000000">
            <w:r>
              <w:rPr>
                <w:rFonts w:ascii="Times New Roman" w:eastAsia="Times New Roman" w:hAnsi="Times New Roman"/>
                <w:sz w:val="24"/>
              </w:rPr>
              <w:t>Database</w:t>
            </w:r>
          </w:p>
        </w:tc>
        <w:tc>
          <w:tcPr>
            <w:tcW w:w="2422" w:type="dxa"/>
          </w:tcPr>
          <w:p w14:paraId="6F621F08" w14:textId="77777777" w:rsidR="007A5E76" w:rsidRDefault="00000000">
            <w:r>
              <w:rPr>
                <w:rFonts w:ascii="Times New Roman" w:eastAsia="Times New Roman" w:hAnsi="Times New Roman"/>
                <w:sz w:val="24"/>
              </w:rPr>
              <w:t>SQL Server + JPA/Hibernate</w:t>
            </w:r>
          </w:p>
        </w:tc>
        <w:tc>
          <w:tcPr>
            <w:tcW w:w="2422" w:type="dxa"/>
          </w:tcPr>
          <w:p w14:paraId="224D70A4" w14:textId="77777777" w:rsidR="007A5E76" w:rsidRDefault="00000000">
            <w:r>
              <w:rPr>
                <w:rFonts w:ascii="Times New Roman" w:eastAsia="Times New Roman" w:hAnsi="Times New Roman"/>
                <w:sz w:val="24"/>
              </w:rPr>
              <w:t>Lưu trữ dữ liệu</w:t>
            </w:r>
          </w:p>
        </w:tc>
        <w:tc>
          <w:tcPr>
            <w:tcW w:w="2422" w:type="dxa"/>
          </w:tcPr>
          <w:p w14:paraId="0FE70B70" w14:textId="77777777" w:rsidR="007A5E76" w:rsidRDefault="00000000">
            <w:r>
              <w:rPr>
                <w:rFonts w:ascii="Times New Roman" w:eastAsia="Times New Roman" w:hAnsi="Times New Roman"/>
                <w:sz w:val="24"/>
              </w:rPr>
              <w:t>Hoàn thiện</w:t>
            </w:r>
          </w:p>
        </w:tc>
      </w:tr>
      <w:tr w:rsidR="007A5E76" w14:paraId="2A6EB2A0" w14:textId="77777777">
        <w:tc>
          <w:tcPr>
            <w:tcW w:w="2422" w:type="dxa"/>
          </w:tcPr>
          <w:p w14:paraId="1AD45F21" w14:textId="77777777" w:rsidR="007A5E76" w:rsidRDefault="00000000">
            <w:r>
              <w:rPr>
                <w:rFonts w:ascii="Times New Roman" w:eastAsia="Times New Roman" w:hAnsi="Times New Roman"/>
                <w:sz w:val="24"/>
              </w:rPr>
              <w:t>Xác thực</w:t>
            </w:r>
          </w:p>
        </w:tc>
        <w:tc>
          <w:tcPr>
            <w:tcW w:w="2422" w:type="dxa"/>
          </w:tcPr>
          <w:p w14:paraId="60523606" w14:textId="77777777" w:rsidR="007A5E76" w:rsidRDefault="00000000">
            <w:r>
              <w:rPr>
                <w:rFonts w:ascii="Times New Roman" w:eastAsia="Times New Roman" w:hAnsi="Times New Roman"/>
                <w:sz w:val="24"/>
              </w:rPr>
              <w:t>JWT + Google OAuth2</w:t>
            </w:r>
          </w:p>
        </w:tc>
        <w:tc>
          <w:tcPr>
            <w:tcW w:w="2422" w:type="dxa"/>
          </w:tcPr>
          <w:p w14:paraId="4CEF777E" w14:textId="77777777" w:rsidR="007A5E76" w:rsidRDefault="00000000">
            <w:r>
              <w:rPr>
                <w:rFonts w:ascii="Times New Roman" w:eastAsia="Times New Roman" w:hAnsi="Times New Roman"/>
                <w:sz w:val="24"/>
              </w:rPr>
              <w:t>Bảo mật đăng nhập</w:t>
            </w:r>
          </w:p>
        </w:tc>
        <w:tc>
          <w:tcPr>
            <w:tcW w:w="2422" w:type="dxa"/>
          </w:tcPr>
          <w:p w14:paraId="19C80B85" w14:textId="77777777" w:rsidR="007A5E76" w:rsidRDefault="00000000">
            <w:r>
              <w:rPr>
                <w:rFonts w:ascii="Times New Roman" w:eastAsia="Times New Roman" w:hAnsi="Times New Roman"/>
                <w:sz w:val="24"/>
              </w:rPr>
              <w:t>Hoàn thiện</w:t>
            </w:r>
          </w:p>
        </w:tc>
      </w:tr>
      <w:tr w:rsidR="007A5E76" w14:paraId="762E828F" w14:textId="77777777">
        <w:tc>
          <w:tcPr>
            <w:tcW w:w="2422" w:type="dxa"/>
          </w:tcPr>
          <w:p w14:paraId="73C77EA3" w14:textId="77777777" w:rsidR="007A5E76" w:rsidRDefault="00000000">
            <w:r>
              <w:rPr>
                <w:rFonts w:ascii="Times New Roman" w:eastAsia="Times New Roman" w:hAnsi="Times New Roman"/>
                <w:sz w:val="24"/>
              </w:rPr>
              <w:t>Realtime</w:t>
            </w:r>
          </w:p>
        </w:tc>
        <w:tc>
          <w:tcPr>
            <w:tcW w:w="2422" w:type="dxa"/>
          </w:tcPr>
          <w:p w14:paraId="47521D3D" w14:textId="77777777" w:rsidR="007A5E76" w:rsidRDefault="00000000">
            <w:r>
              <w:rPr>
                <w:rFonts w:ascii="Times New Roman" w:eastAsia="Times New Roman" w:hAnsi="Times New Roman"/>
                <w:sz w:val="24"/>
              </w:rPr>
              <w:t>WebSocket</w:t>
            </w:r>
          </w:p>
        </w:tc>
        <w:tc>
          <w:tcPr>
            <w:tcW w:w="2422" w:type="dxa"/>
          </w:tcPr>
          <w:p w14:paraId="343887E6" w14:textId="77777777" w:rsidR="007A5E76" w:rsidRDefault="00000000">
            <w:r>
              <w:rPr>
                <w:rFonts w:ascii="Times New Roman" w:eastAsia="Times New Roman" w:hAnsi="Times New Roman"/>
                <w:sz w:val="24"/>
              </w:rPr>
              <w:t>Live chat</w:t>
            </w:r>
          </w:p>
        </w:tc>
        <w:tc>
          <w:tcPr>
            <w:tcW w:w="2422" w:type="dxa"/>
          </w:tcPr>
          <w:p w14:paraId="77C25B1E" w14:textId="77777777" w:rsidR="007A5E76" w:rsidRDefault="00000000">
            <w:r>
              <w:rPr>
                <w:rFonts w:ascii="Times New Roman" w:eastAsia="Times New Roman" w:hAnsi="Times New Roman"/>
                <w:sz w:val="24"/>
              </w:rPr>
              <w:t>Hoàn thiện</w:t>
            </w:r>
          </w:p>
        </w:tc>
      </w:tr>
    </w:tbl>
    <w:p w14:paraId="7153A11B" w14:textId="77777777" w:rsidR="007A5E76" w:rsidRDefault="007A5E76"/>
    <w:p w14:paraId="30587E13" w14:textId="77777777" w:rsidR="007A5E76" w:rsidRDefault="00000000">
      <w:pPr>
        <w:pStyle w:val="u1"/>
      </w:pPr>
      <w:r>
        <w:rPr>
          <w:rFonts w:ascii="Times New Roman" w:eastAsia="Times New Roman" w:hAnsi="Times New Roman"/>
          <w:color w:val="122310"/>
        </w:rPr>
        <w:t>III. TIẾN ĐỘ TEAM FRONTEND</w:t>
      </w:r>
    </w:p>
    <w:p w14:paraId="4DE95CB8" w14:textId="77777777" w:rsidR="007A5E76" w:rsidRDefault="00000000">
      <w:pPr>
        <w:pStyle w:val="u2"/>
      </w:pPr>
      <w:r>
        <w:rPr>
          <w:rFonts w:ascii="Times New Roman" w:eastAsia="Times New Roman" w:hAnsi="Times New Roman"/>
          <w:color w:val="122310"/>
        </w:rPr>
        <w:t>3.1. Website công khai (Public)</w:t>
      </w:r>
    </w:p>
    <w:tbl>
      <w:tblPr>
        <w:tblStyle w:val="LiBang"/>
        <w:tblW w:w="0" w:type="auto"/>
        <w:tblLook w:val="04A0" w:firstRow="1" w:lastRow="0" w:firstColumn="1" w:lastColumn="0" w:noHBand="0" w:noVBand="1"/>
      </w:tblPr>
      <w:tblGrid>
        <w:gridCol w:w="2422"/>
        <w:gridCol w:w="2422"/>
        <w:gridCol w:w="2422"/>
        <w:gridCol w:w="2422"/>
      </w:tblGrid>
      <w:tr w:rsidR="007A5E76" w14:paraId="7CEA85E4" w14:textId="77777777">
        <w:tc>
          <w:tcPr>
            <w:tcW w:w="2422" w:type="dxa"/>
          </w:tcPr>
          <w:p w14:paraId="0C96D311" w14:textId="77777777" w:rsidR="007A5E76" w:rsidRDefault="00000000">
            <w:r>
              <w:rPr>
                <w:rFonts w:ascii="Times New Roman" w:eastAsia="Times New Roman" w:hAnsi="Times New Roman"/>
                <w:b/>
                <w:sz w:val="24"/>
              </w:rPr>
              <w:t>Trang</w:t>
            </w:r>
          </w:p>
        </w:tc>
        <w:tc>
          <w:tcPr>
            <w:tcW w:w="2422" w:type="dxa"/>
          </w:tcPr>
          <w:p w14:paraId="112BECF3" w14:textId="77777777" w:rsidR="007A5E76" w:rsidRDefault="00000000">
            <w:r>
              <w:rPr>
                <w:rFonts w:ascii="Times New Roman" w:eastAsia="Times New Roman" w:hAnsi="Times New Roman"/>
                <w:b/>
                <w:sz w:val="24"/>
              </w:rPr>
              <w:t>Route</w:t>
            </w:r>
          </w:p>
        </w:tc>
        <w:tc>
          <w:tcPr>
            <w:tcW w:w="2422" w:type="dxa"/>
          </w:tcPr>
          <w:p w14:paraId="5D2DDB7A" w14:textId="77777777" w:rsidR="007A5E76" w:rsidRDefault="00000000">
            <w:r>
              <w:rPr>
                <w:rFonts w:ascii="Times New Roman" w:eastAsia="Times New Roman" w:hAnsi="Times New Roman"/>
                <w:b/>
                <w:sz w:val="24"/>
              </w:rPr>
              <w:t>Chức năng chính</w:t>
            </w:r>
          </w:p>
        </w:tc>
        <w:tc>
          <w:tcPr>
            <w:tcW w:w="2422" w:type="dxa"/>
          </w:tcPr>
          <w:p w14:paraId="4349AFD0" w14:textId="77777777" w:rsidR="007A5E76" w:rsidRDefault="00000000">
            <w:r>
              <w:rPr>
                <w:rFonts w:ascii="Times New Roman" w:eastAsia="Times New Roman" w:hAnsi="Times New Roman"/>
                <w:b/>
                <w:sz w:val="24"/>
              </w:rPr>
              <w:t>Trạng thái</w:t>
            </w:r>
          </w:p>
        </w:tc>
      </w:tr>
      <w:tr w:rsidR="007A5E76" w14:paraId="3020326A" w14:textId="77777777">
        <w:tc>
          <w:tcPr>
            <w:tcW w:w="2422" w:type="dxa"/>
          </w:tcPr>
          <w:p w14:paraId="4C1F7908" w14:textId="77777777" w:rsidR="007A5E76" w:rsidRDefault="00000000">
            <w:r>
              <w:rPr>
                <w:rFonts w:ascii="Times New Roman" w:eastAsia="Times New Roman" w:hAnsi="Times New Roman"/>
                <w:sz w:val="24"/>
              </w:rPr>
              <w:t>Trang chủ</w:t>
            </w:r>
          </w:p>
        </w:tc>
        <w:tc>
          <w:tcPr>
            <w:tcW w:w="2422" w:type="dxa"/>
          </w:tcPr>
          <w:p w14:paraId="6E7315D3" w14:textId="77777777" w:rsidR="007A5E76" w:rsidRDefault="00000000">
            <w:r>
              <w:rPr>
                <w:rFonts w:ascii="Times New Roman" w:eastAsia="Times New Roman" w:hAnsi="Times New Roman"/>
                <w:sz w:val="24"/>
              </w:rPr>
              <w:t>/</w:t>
            </w:r>
          </w:p>
        </w:tc>
        <w:tc>
          <w:tcPr>
            <w:tcW w:w="2422" w:type="dxa"/>
          </w:tcPr>
          <w:p w14:paraId="50192B66" w14:textId="77777777" w:rsidR="007A5E76" w:rsidRDefault="00000000">
            <w:r>
              <w:rPr>
                <w:rFonts w:ascii="Times New Roman" w:eastAsia="Times New Roman" w:hAnsi="Times New Roman"/>
                <w:sz w:val="24"/>
              </w:rPr>
              <w:t>Hero, block nổi bật, sản phẩm, cửa hàng, CTA</w:t>
            </w:r>
          </w:p>
        </w:tc>
        <w:tc>
          <w:tcPr>
            <w:tcW w:w="2422" w:type="dxa"/>
          </w:tcPr>
          <w:p w14:paraId="70A2C9AF" w14:textId="77777777" w:rsidR="007A5E76" w:rsidRDefault="00000000">
            <w:r>
              <w:rPr>
                <w:rFonts w:ascii="Times New Roman" w:eastAsia="Times New Roman" w:hAnsi="Times New Roman"/>
                <w:sz w:val="24"/>
              </w:rPr>
              <w:t>Hoàn thành</w:t>
            </w:r>
          </w:p>
        </w:tc>
      </w:tr>
      <w:tr w:rsidR="007A5E76" w14:paraId="2EEAC669" w14:textId="77777777">
        <w:tc>
          <w:tcPr>
            <w:tcW w:w="2422" w:type="dxa"/>
          </w:tcPr>
          <w:p w14:paraId="5E3ADF74" w14:textId="77777777" w:rsidR="007A5E76" w:rsidRDefault="00000000">
            <w:r>
              <w:rPr>
                <w:rFonts w:ascii="Times New Roman" w:eastAsia="Times New Roman" w:hAnsi="Times New Roman"/>
                <w:sz w:val="24"/>
              </w:rPr>
              <w:t>Giới thiệu</w:t>
            </w:r>
          </w:p>
        </w:tc>
        <w:tc>
          <w:tcPr>
            <w:tcW w:w="2422" w:type="dxa"/>
          </w:tcPr>
          <w:p w14:paraId="139B41E8" w14:textId="77777777" w:rsidR="007A5E76" w:rsidRDefault="00000000">
            <w:r>
              <w:rPr>
                <w:rFonts w:ascii="Times New Roman" w:eastAsia="Times New Roman" w:hAnsi="Times New Roman"/>
                <w:sz w:val="24"/>
              </w:rPr>
              <w:t>/about</w:t>
            </w:r>
          </w:p>
        </w:tc>
        <w:tc>
          <w:tcPr>
            <w:tcW w:w="2422" w:type="dxa"/>
          </w:tcPr>
          <w:p w14:paraId="463C0FD0" w14:textId="77777777" w:rsidR="007A5E76" w:rsidRDefault="00000000">
            <w:r>
              <w:rPr>
                <w:rFonts w:ascii="Times New Roman" w:eastAsia="Times New Roman" w:hAnsi="Times New Roman"/>
                <w:sz w:val="24"/>
              </w:rPr>
              <w:t>Câu chuyện thương hiệu, timeline</w:t>
            </w:r>
          </w:p>
        </w:tc>
        <w:tc>
          <w:tcPr>
            <w:tcW w:w="2422" w:type="dxa"/>
          </w:tcPr>
          <w:p w14:paraId="093770B0" w14:textId="77777777" w:rsidR="007A5E76" w:rsidRDefault="00000000">
            <w:r>
              <w:rPr>
                <w:rFonts w:ascii="Times New Roman" w:eastAsia="Times New Roman" w:hAnsi="Times New Roman"/>
                <w:sz w:val="24"/>
              </w:rPr>
              <w:t>Hoàn thành</w:t>
            </w:r>
          </w:p>
        </w:tc>
      </w:tr>
      <w:tr w:rsidR="007A5E76" w14:paraId="2E81944A" w14:textId="77777777">
        <w:tc>
          <w:tcPr>
            <w:tcW w:w="2422" w:type="dxa"/>
          </w:tcPr>
          <w:p w14:paraId="7FCA8601" w14:textId="77777777" w:rsidR="007A5E76" w:rsidRDefault="00000000">
            <w:r>
              <w:rPr>
                <w:rFonts w:ascii="Times New Roman" w:eastAsia="Times New Roman" w:hAnsi="Times New Roman"/>
                <w:sz w:val="24"/>
              </w:rPr>
              <w:t>Sản phẩm</w:t>
            </w:r>
          </w:p>
        </w:tc>
        <w:tc>
          <w:tcPr>
            <w:tcW w:w="2422" w:type="dxa"/>
          </w:tcPr>
          <w:p w14:paraId="1783C8BB" w14:textId="77777777" w:rsidR="007A5E76" w:rsidRDefault="00000000">
            <w:r>
              <w:rPr>
                <w:rFonts w:ascii="Times New Roman" w:eastAsia="Times New Roman" w:hAnsi="Times New Roman"/>
                <w:sz w:val="24"/>
              </w:rPr>
              <w:t>/products</w:t>
            </w:r>
          </w:p>
        </w:tc>
        <w:tc>
          <w:tcPr>
            <w:tcW w:w="2422" w:type="dxa"/>
          </w:tcPr>
          <w:p w14:paraId="35B864DB" w14:textId="77777777" w:rsidR="007A5E76" w:rsidRDefault="00000000">
            <w:r>
              <w:rPr>
                <w:rFonts w:ascii="Times New Roman" w:eastAsia="Times New Roman" w:hAnsi="Times New Roman"/>
                <w:sz w:val="24"/>
              </w:rPr>
              <w:t>Danh sách, hero slider, menu poster</w:t>
            </w:r>
          </w:p>
        </w:tc>
        <w:tc>
          <w:tcPr>
            <w:tcW w:w="2422" w:type="dxa"/>
          </w:tcPr>
          <w:p w14:paraId="7E0204DD" w14:textId="77777777" w:rsidR="007A5E76" w:rsidRDefault="00000000">
            <w:r>
              <w:rPr>
                <w:rFonts w:ascii="Times New Roman" w:eastAsia="Times New Roman" w:hAnsi="Times New Roman"/>
                <w:sz w:val="24"/>
              </w:rPr>
              <w:t>Hoàn thành</w:t>
            </w:r>
          </w:p>
        </w:tc>
      </w:tr>
      <w:tr w:rsidR="007A5E76" w14:paraId="31117BDA" w14:textId="77777777">
        <w:tc>
          <w:tcPr>
            <w:tcW w:w="2422" w:type="dxa"/>
          </w:tcPr>
          <w:p w14:paraId="3C22940E" w14:textId="77777777" w:rsidR="007A5E76" w:rsidRDefault="00000000">
            <w:r>
              <w:rPr>
                <w:rFonts w:ascii="Times New Roman" w:eastAsia="Times New Roman" w:hAnsi="Times New Roman"/>
                <w:sz w:val="24"/>
              </w:rPr>
              <w:t>Chi tiết SP</w:t>
            </w:r>
          </w:p>
        </w:tc>
        <w:tc>
          <w:tcPr>
            <w:tcW w:w="2422" w:type="dxa"/>
          </w:tcPr>
          <w:p w14:paraId="1596A745" w14:textId="77777777" w:rsidR="007A5E76" w:rsidRDefault="00000000">
            <w:r>
              <w:rPr>
                <w:rFonts w:ascii="Times New Roman" w:eastAsia="Times New Roman" w:hAnsi="Times New Roman"/>
                <w:sz w:val="24"/>
              </w:rPr>
              <w:t>/products/:slug</w:t>
            </w:r>
          </w:p>
        </w:tc>
        <w:tc>
          <w:tcPr>
            <w:tcW w:w="2422" w:type="dxa"/>
          </w:tcPr>
          <w:p w14:paraId="4F9BAECC" w14:textId="77777777" w:rsidR="007A5E76" w:rsidRDefault="00000000">
            <w:r>
              <w:rPr>
                <w:rFonts w:ascii="Times New Roman" w:eastAsia="Times New Roman" w:hAnsi="Times New Roman"/>
                <w:sz w:val="24"/>
              </w:rPr>
              <w:t>Thông tin SP, đánh giá khách hàng</w:t>
            </w:r>
          </w:p>
        </w:tc>
        <w:tc>
          <w:tcPr>
            <w:tcW w:w="2422" w:type="dxa"/>
          </w:tcPr>
          <w:p w14:paraId="228DB2CF" w14:textId="77777777" w:rsidR="007A5E76" w:rsidRDefault="00000000">
            <w:r>
              <w:rPr>
                <w:rFonts w:ascii="Times New Roman" w:eastAsia="Times New Roman" w:hAnsi="Times New Roman"/>
                <w:sz w:val="24"/>
              </w:rPr>
              <w:t>Hoàn thành</w:t>
            </w:r>
          </w:p>
        </w:tc>
      </w:tr>
      <w:tr w:rsidR="007A5E76" w14:paraId="13B92BBB" w14:textId="77777777">
        <w:tc>
          <w:tcPr>
            <w:tcW w:w="2422" w:type="dxa"/>
          </w:tcPr>
          <w:p w14:paraId="06C92D12" w14:textId="77777777" w:rsidR="007A5E76" w:rsidRDefault="00000000">
            <w:r>
              <w:rPr>
                <w:rFonts w:ascii="Times New Roman" w:eastAsia="Times New Roman" w:hAnsi="Times New Roman"/>
                <w:sz w:val="24"/>
              </w:rPr>
              <w:t>Nhượng quyền</w:t>
            </w:r>
          </w:p>
        </w:tc>
        <w:tc>
          <w:tcPr>
            <w:tcW w:w="2422" w:type="dxa"/>
          </w:tcPr>
          <w:p w14:paraId="6ED2BAF7" w14:textId="77777777" w:rsidR="007A5E76" w:rsidRDefault="00000000">
            <w:r>
              <w:rPr>
                <w:rFonts w:ascii="Times New Roman" w:eastAsia="Times New Roman" w:hAnsi="Times New Roman"/>
                <w:sz w:val="24"/>
              </w:rPr>
              <w:t>/franchise</w:t>
            </w:r>
          </w:p>
        </w:tc>
        <w:tc>
          <w:tcPr>
            <w:tcW w:w="2422" w:type="dxa"/>
          </w:tcPr>
          <w:p w14:paraId="255B951C" w14:textId="77777777" w:rsidR="007A5E76" w:rsidRDefault="00000000">
            <w:r>
              <w:rPr>
                <w:rFonts w:ascii="Times New Roman" w:eastAsia="Times New Roman" w:hAnsi="Times New Roman"/>
                <w:sz w:val="24"/>
              </w:rPr>
              <w:t>Lợi ích, quy trình, chi phí, CTA</w:t>
            </w:r>
          </w:p>
        </w:tc>
        <w:tc>
          <w:tcPr>
            <w:tcW w:w="2422" w:type="dxa"/>
          </w:tcPr>
          <w:p w14:paraId="457424EB" w14:textId="77777777" w:rsidR="007A5E76" w:rsidRDefault="00000000">
            <w:r>
              <w:rPr>
                <w:rFonts w:ascii="Times New Roman" w:eastAsia="Times New Roman" w:hAnsi="Times New Roman"/>
                <w:sz w:val="24"/>
              </w:rPr>
              <w:t>Hoàn thành</w:t>
            </w:r>
          </w:p>
        </w:tc>
      </w:tr>
      <w:tr w:rsidR="007A5E76" w14:paraId="328BCCDC" w14:textId="77777777">
        <w:tc>
          <w:tcPr>
            <w:tcW w:w="2422" w:type="dxa"/>
          </w:tcPr>
          <w:p w14:paraId="41CF6F0A" w14:textId="77777777" w:rsidR="007A5E76" w:rsidRDefault="00000000">
            <w:r>
              <w:rPr>
                <w:rFonts w:ascii="Times New Roman" w:eastAsia="Times New Roman" w:hAnsi="Times New Roman"/>
                <w:sz w:val="24"/>
              </w:rPr>
              <w:t>Cửa hàng</w:t>
            </w:r>
          </w:p>
        </w:tc>
        <w:tc>
          <w:tcPr>
            <w:tcW w:w="2422" w:type="dxa"/>
          </w:tcPr>
          <w:p w14:paraId="4DE39EC2" w14:textId="77777777" w:rsidR="007A5E76" w:rsidRDefault="00000000">
            <w:r>
              <w:rPr>
                <w:rFonts w:ascii="Times New Roman" w:eastAsia="Times New Roman" w:hAnsi="Times New Roman"/>
                <w:sz w:val="24"/>
              </w:rPr>
              <w:t>/locations</w:t>
            </w:r>
          </w:p>
        </w:tc>
        <w:tc>
          <w:tcPr>
            <w:tcW w:w="2422" w:type="dxa"/>
          </w:tcPr>
          <w:p w14:paraId="304E674C" w14:textId="77777777" w:rsidR="007A5E76" w:rsidRDefault="00000000">
            <w:r>
              <w:rPr>
                <w:rFonts w:ascii="Times New Roman" w:eastAsia="Times New Roman" w:hAnsi="Times New Roman"/>
                <w:sz w:val="24"/>
              </w:rPr>
              <w:t>Tìm kiếm, lọc, bản đồ</w:t>
            </w:r>
          </w:p>
        </w:tc>
        <w:tc>
          <w:tcPr>
            <w:tcW w:w="2422" w:type="dxa"/>
          </w:tcPr>
          <w:p w14:paraId="4ADD9AE3" w14:textId="77777777" w:rsidR="007A5E76" w:rsidRDefault="00000000">
            <w:r>
              <w:rPr>
                <w:rFonts w:ascii="Times New Roman" w:eastAsia="Times New Roman" w:hAnsi="Times New Roman"/>
                <w:sz w:val="24"/>
              </w:rPr>
              <w:t>Hoàn thành</w:t>
            </w:r>
          </w:p>
        </w:tc>
      </w:tr>
      <w:tr w:rsidR="007A5E76" w14:paraId="36690F85" w14:textId="77777777">
        <w:tc>
          <w:tcPr>
            <w:tcW w:w="2422" w:type="dxa"/>
          </w:tcPr>
          <w:p w14:paraId="383ED7F5" w14:textId="77777777" w:rsidR="007A5E76" w:rsidRDefault="00000000">
            <w:r>
              <w:rPr>
                <w:rFonts w:ascii="Times New Roman" w:eastAsia="Times New Roman" w:hAnsi="Times New Roman"/>
                <w:sz w:val="24"/>
              </w:rPr>
              <w:t>Chi tiết CH</w:t>
            </w:r>
          </w:p>
        </w:tc>
        <w:tc>
          <w:tcPr>
            <w:tcW w:w="2422" w:type="dxa"/>
          </w:tcPr>
          <w:p w14:paraId="5DEFA925" w14:textId="77777777" w:rsidR="007A5E76" w:rsidRDefault="00000000">
            <w:r>
              <w:rPr>
                <w:rFonts w:ascii="Times New Roman" w:eastAsia="Times New Roman" w:hAnsi="Times New Roman"/>
                <w:sz w:val="24"/>
              </w:rPr>
              <w:t>/locations/:slug</w:t>
            </w:r>
          </w:p>
        </w:tc>
        <w:tc>
          <w:tcPr>
            <w:tcW w:w="2422" w:type="dxa"/>
          </w:tcPr>
          <w:p w14:paraId="4E38D3CC" w14:textId="77777777" w:rsidR="007A5E76" w:rsidRDefault="00000000">
            <w:r>
              <w:rPr>
                <w:rFonts w:ascii="Times New Roman" w:eastAsia="Times New Roman" w:hAnsi="Times New Roman"/>
                <w:sz w:val="24"/>
              </w:rPr>
              <w:t>Thông tin chi nhánh</w:t>
            </w:r>
          </w:p>
        </w:tc>
        <w:tc>
          <w:tcPr>
            <w:tcW w:w="2422" w:type="dxa"/>
          </w:tcPr>
          <w:p w14:paraId="75220D67" w14:textId="77777777" w:rsidR="007A5E76" w:rsidRDefault="00000000">
            <w:r>
              <w:rPr>
                <w:rFonts w:ascii="Times New Roman" w:eastAsia="Times New Roman" w:hAnsi="Times New Roman"/>
                <w:sz w:val="24"/>
              </w:rPr>
              <w:t>Hoàn thành</w:t>
            </w:r>
          </w:p>
        </w:tc>
      </w:tr>
      <w:tr w:rsidR="007A5E76" w14:paraId="10589A55" w14:textId="77777777">
        <w:tc>
          <w:tcPr>
            <w:tcW w:w="2422" w:type="dxa"/>
          </w:tcPr>
          <w:p w14:paraId="778538C1" w14:textId="77777777" w:rsidR="007A5E76" w:rsidRDefault="00000000">
            <w:r>
              <w:rPr>
                <w:rFonts w:ascii="Times New Roman" w:eastAsia="Times New Roman" w:hAnsi="Times New Roman"/>
                <w:sz w:val="24"/>
              </w:rPr>
              <w:t>Blog</w:t>
            </w:r>
          </w:p>
        </w:tc>
        <w:tc>
          <w:tcPr>
            <w:tcW w:w="2422" w:type="dxa"/>
          </w:tcPr>
          <w:p w14:paraId="4CDF4357" w14:textId="77777777" w:rsidR="007A5E76" w:rsidRDefault="00000000">
            <w:r>
              <w:rPr>
                <w:rFonts w:ascii="Times New Roman" w:eastAsia="Times New Roman" w:hAnsi="Times New Roman"/>
                <w:sz w:val="24"/>
              </w:rPr>
              <w:t>/blog</w:t>
            </w:r>
          </w:p>
        </w:tc>
        <w:tc>
          <w:tcPr>
            <w:tcW w:w="2422" w:type="dxa"/>
          </w:tcPr>
          <w:p w14:paraId="2C274AEE" w14:textId="77777777" w:rsidR="007A5E76" w:rsidRDefault="00000000">
            <w:r>
              <w:rPr>
                <w:rFonts w:ascii="Times New Roman" w:eastAsia="Times New Roman" w:hAnsi="Times New Roman"/>
                <w:sz w:val="24"/>
              </w:rPr>
              <w:t>Danh sách bài viết, danh mục</w:t>
            </w:r>
          </w:p>
        </w:tc>
        <w:tc>
          <w:tcPr>
            <w:tcW w:w="2422" w:type="dxa"/>
          </w:tcPr>
          <w:p w14:paraId="7A725CA2" w14:textId="77777777" w:rsidR="007A5E76" w:rsidRDefault="00000000">
            <w:r>
              <w:rPr>
                <w:rFonts w:ascii="Times New Roman" w:eastAsia="Times New Roman" w:hAnsi="Times New Roman"/>
                <w:sz w:val="24"/>
              </w:rPr>
              <w:t>Hoàn thành</w:t>
            </w:r>
          </w:p>
        </w:tc>
      </w:tr>
      <w:tr w:rsidR="007A5E76" w14:paraId="174A9936" w14:textId="77777777">
        <w:tc>
          <w:tcPr>
            <w:tcW w:w="2422" w:type="dxa"/>
          </w:tcPr>
          <w:p w14:paraId="32255C83" w14:textId="77777777" w:rsidR="007A5E76" w:rsidRDefault="00000000">
            <w:r>
              <w:rPr>
                <w:rFonts w:ascii="Times New Roman" w:eastAsia="Times New Roman" w:hAnsi="Times New Roman"/>
                <w:sz w:val="24"/>
              </w:rPr>
              <w:t>Chi tiết blog</w:t>
            </w:r>
          </w:p>
        </w:tc>
        <w:tc>
          <w:tcPr>
            <w:tcW w:w="2422" w:type="dxa"/>
          </w:tcPr>
          <w:p w14:paraId="5E5AD8D1" w14:textId="77777777" w:rsidR="007A5E76" w:rsidRDefault="00000000">
            <w:r>
              <w:rPr>
                <w:rFonts w:ascii="Times New Roman" w:eastAsia="Times New Roman" w:hAnsi="Times New Roman"/>
                <w:sz w:val="24"/>
              </w:rPr>
              <w:t>/blog/:slug</w:t>
            </w:r>
          </w:p>
        </w:tc>
        <w:tc>
          <w:tcPr>
            <w:tcW w:w="2422" w:type="dxa"/>
          </w:tcPr>
          <w:p w14:paraId="5E3CB1DA" w14:textId="77777777" w:rsidR="007A5E76" w:rsidRDefault="00000000">
            <w:r>
              <w:rPr>
                <w:rFonts w:ascii="Times New Roman" w:eastAsia="Times New Roman" w:hAnsi="Times New Roman"/>
                <w:sz w:val="24"/>
              </w:rPr>
              <w:t>Nội dung, TOC, bài liên quan</w:t>
            </w:r>
          </w:p>
        </w:tc>
        <w:tc>
          <w:tcPr>
            <w:tcW w:w="2422" w:type="dxa"/>
          </w:tcPr>
          <w:p w14:paraId="597FCF8F" w14:textId="77777777" w:rsidR="007A5E76" w:rsidRDefault="00000000">
            <w:r>
              <w:rPr>
                <w:rFonts w:ascii="Times New Roman" w:eastAsia="Times New Roman" w:hAnsi="Times New Roman"/>
                <w:sz w:val="24"/>
              </w:rPr>
              <w:t>Hoàn thành</w:t>
            </w:r>
          </w:p>
        </w:tc>
      </w:tr>
      <w:tr w:rsidR="007A5E76" w14:paraId="30F61607" w14:textId="77777777">
        <w:tc>
          <w:tcPr>
            <w:tcW w:w="2422" w:type="dxa"/>
          </w:tcPr>
          <w:p w14:paraId="23E4748D" w14:textId="77777777" w:rsidR="007A5E76" w:rsidRDefault="00000000">
            <w:r>
              <w:rPr>
                <w:rFonts w:ascii="Times New Roman" w:eastAsia="Times New Roman" w:hAnsi="Times New Roman"/>
                <w:sz w:val="24"/>
              </w:rPr>
              <w:t>Tư vấn</w:t>
            </w:r>
          </w:p>
        </w:tc>
        <w:tc>
          <w:tcPr>
            <w:tcW w:w="2422" w:type="dxa"/>
          </w:tcPr>
          <w:p w14:paraId="0E580717" w14:textId="77777777" w:rsidR="007A5E76" w:rsidRDefault="00000000">
            <w:r>
              <w:rPr>
                <w:rFonts w:ascii="Times New Roman" w:eastAsia="Times New Roman" w:hAnsi="Times New Roman"/>
                <w:sz w:val="24"/>
              </w:rPr>
              <w:t>/consultation</w:t>
            </w:r>
          </w:p>
        </w:tc>
        <w:tc>
          <w:tcPr>
            <w:tcW w:w="2422" w:type="dxa"/>
          </w:tcPr>
          <w:p w14:paraId="6214A3DE" w14:textId="77777777" w:rsidR="007A5E76" w:rsidRDefault="00000000">
            <w:r>
              <w:rPr>
                <w:rFonts w:ascii="Times New Roman" w:eastAsia="Times New Roman" w:hAnsi="Times New Roman"/>
                <w:sz w:val="24"/>
              </w:rPr>
              <w:t>Form đăng ký nhượng quyền</w:t>
            </w:r>
          </w:p>
        </w:tc>
        <w:tc>
          <w:tcPr>
            <w:tcW w:w="2422" w:type="dxa"/>
          </w:tcPr>
          <w:p w14:paraId="4CDF636C" w14:textId="77777777" w:rsidR="007A5E76" w:rsidRDefault="00000000">
            <w:r>
              <w:rPr>
                <w:rFonts w:ascii="Times New Roman" w:eastAsia="Times New Roman" w:hAnsi="Times New Roman"/>
                <w:sz w:val="24"/>
              </w:rPr>
              <w:t>Hoàn thành</w:t>
            </w:r>
          </w:p>
        </w:tc>
      </w:tr>
      <w:tr w:rsidR="007A5E76" w14:paraId="72A961F6" w14:textId="77777777">
        <w:tc>
          <w:tcPr>
            <w:tcW w:w="2422" w:type="dxa"/>
          </w:tcPr>
          <w:p w14:paraId="6BB7E4AE" w14:textId="77777777" w:rsidR="007A5E76" w:rsidRDefault="00000000">
            <w:r>
              <w:rPr>
                <w:rFonts w:ascii="Times New Roman" w:eastAsia="Times New Roman" w:hAnsi="Times New Roman"/>
                <w:sz w:val="24"/>
              </w:rPr>
              <w:t>Liên hệ</w:t>
            </w:r>
          </w:p>
        </w:tc>
        <w:tc>
          <w:tcPr>
            <w:tcW w:w="2422" w:type="dxa"/>
          </w:tcPr>
          <w:p w14:paraId="08CCD4C3" w14:textId="77777777" w:rsidR="007A5E76" w:rsidRDefault="00000000">
            <w:r>
              <w:rPr>
                <w:rFonts w:ascii="Times New Roman" w:eastAsia="Times New Roman" w:hAnsi="Times New Roman"/>
                <w:sz w:val="24"/>
              </w:rPr>
              <w:t>/contact</w:t>
            </w:r>
          </w:p>
        </w:tc>
        <w:tc>
          <w:tcPr>
            <w:tcW w:w="2422" w:type="dxa"/>
          </w:tcPr>
          <w:p w14:paraId="350ADF88" w14:textId="77777777" w:rsidR="007A5E76" w:rsidRDefault="00000000">
            <w:r>
              <w:rPr>
                <w:rFonts w:ascii="Times New Roman" w:eastAsia="Times New Roman" w:hAnsi="Times New Roman"/>
                <w:sz w:val="24"/>
              </w:rPr>
              <w:t>Form liên hệ, thông tin hotline</w:t>
            </w:r>
          </w:p>
        </w:tc>
        <w:tc>
          <w:tcPr>
            <w:tcW w:w="2422" w:type="dxa"/>
          </w:tcPr>
          <w:p w14:paraId="7D2E4210" w14:textId="77777777" w:rsidR="007A5E76" w:rsidRDefault="00000000">
            <w:r>
              <w:rPr>
                <w:rFonts w:ascii="Times New Roman" w:eastAsia="Times New Roman" w:hAnsi="Times New Roman"/>
                <w:sz w:val="24"/>
              </w:rPr>
              <w:t>Hoàn thành</w:t>
            </w:r>
          </w:p>
        </w:tc>
      </w:tr>
      <w:tr w:rsidR="007A5E76" w14:paraId="11B4BBED" w14:textId="77777777">
        <w:tc>
          <w:tcPr>
            <w:tcW w:w="2422" w:type="dxa"/>
          </w:tcPr>
          <w:p w14:paraId="672007D6" w14:textId="77777777" w:rsidR="007A5E76" w:rsidRDefault="00000000">
            <w:r>
              <w:rPr>
                <w:rFonts w:ascii="Times New Roman" w:eastAsia="Times New Roman" w:hAnsi="Times New Roman"/>
                <w:sz w:val="24"/>
              </w:rPr>
              <w:t>Tài khoản</w:t>
            </w:r>
          </w:p>
        </w:tc>
        <w:tc>
          <w:tcPr>
            <w:tcW w:w="2422" w:type="dxa"/>
          </w:tcPr>
          <w:p w14:paraId="52D9851E" w14:textId="77777777" w:rsidR="007A5E76" w:rsidRDefault="00000000">
            <w:r>
              <w:rPr>
                <w:rFonts w:ascii="Times New Roman" w:eastAsia="Times New Roman" w:hAnsi="Times New Roman"/>
                <w:sz w:val="24"/>
              </w:rPr>
              <w:t>/account</w:t>
            </w:r>
          </w:p>
        </w:tc>
        <w:tc>
          <w:tcPr>
            <w:tcW w:w="2422" w:type="dxa"/>
          </w:tcPr>
          <w:p w14:paraId="7DD4AAB5" w14:textId="77777777" w:rsidR="007A5E76" w:rsidRDefault="00000000">
            <w:r>
              <w:rPr>
                <w:rFonts w:ascii="Times New Roman" w:eastAsia="Times New Roman" w:hAnsi="Times New Roman"/>
                <w:sz w:val="24"/>
              </w:rPr>
              <w:t>Profile, đổi mật khẩu</w:t>
            </w:r>
          </w:p>
        </w:tc>
        <w:tc>
          <w:tcPr>
            <w:tcW w:w="2422" w:type="dxa"/>
          </w:tcPr>
          <w:p w14:paraId="62A5E7A6" w14:textId="77777777" w:rsidR="007A5E76" w:rsidRDefault="00000000">
            <w:r>
              <w:rPr>
                <w:rFonts w:ascii="Times New Roman" w:eastAsia="Times New Roman" w:hAnsi="Times New Roman"/>
                <w:sz w:val="24"/>
              </w:rPr>
              <w:t>Hoàn thành</w:t>
            </w:r>
          </w:p>
        </w:tc>
      </w:tr>
    </w:tbl>
    <w:p w14:paraId="5D9A26CC" w14:textId="77777777" w:rsidR="007A5E76" w:rsidRDefault="007A5E76"/>
    <w:p w14:paraId="7DCF46AF" w14:textId="77777777" w:rsidR="007A5E76" w:rsidRDefault="00000000">
      <w:r>
        <w:rPr>
          <w:rFonts w:ascii="Times New Roman" w:eastAsia="Times New Roman" w:hAnsi="Times New Roman"/>
          <w:sz w:val="26"/>
        </w:rPr>
        <w:t>Ghi chú: /process và /cost được redirect vào /franchise theo thiết kế mới.</w:t>
      </w:r>
    </w:p>
    <w:p w14:paraId="13D79AF8" w14:textId="77777777" w:rsidR="007A5E76" w:rsidRDefault="00000000">
      <w:pPr>
        <w:pStyle w:val="u2"/>
      </w:pPr>
      <w:r>
        <w:rPr>
          <w:rFonts w:ascii="Times New Roman" w:eastAsia="Times New Roman" w:hAnsi="Times New Roman"/>
          <w:color w:val="122310"/>
        </w:rPr>
        <w:t>3.2. Hệ thống quản trị (Admin CMS)</w:t>
      </w:r>
    </w:p>
    <w:tbl>
      <w:tblPr>
        <w:tblStyle w:val="LiBang"/>
        <w:tblW w:w="0" w:type="auto"/>
        <w:tblLook w:val="04A0" w:firstRow="1" w:lastRow="0" w:firstColumn="1" w:lastColumn="0" w:noHBand="0" w:noVBand="1"/>
      </w:tblPr>
      <w:tblGrid>
        <w:gridCol w:w="2422"/>
        <w:gridCol w:w="2422"/>
        <w:gridCol w:w="2422"/>
        <w:gridCol w:w="2422"/>
      </w:tblGrid>
      <w:tr w:rsidR="007A5E76" w14:paraId="4F2BBB3C" w14:textId="77777777">
        <w:tc>
          <w:tcPr>
            <w:tcW w:w="2422" w:type="dxa"/>
          </w:tcPr>
          <w:p w14:paraId="5160C514" w14:textId="77777777" w:rsidR="007A5E76" w:rsidRDefault="00000000">
            <w:r>
              <w:rPr>
                <w:rFonts w:ascii="Times New Roman" w:eastAsia="Times New Roman" w:hAnsi="Times New Roman"/>
                <w:b/>
                <w:sz w:val="24"/>
              </w:rPr>
              <w:t>Nhóm</w:t>
            </w:r>
          </w:p>
        </w:tc>
        <w:tc>
          <w:tcPr>
            <w:tcW w:w="2422" w:type="dxa"/>
          </w:tcPr>
          <w:p w14:paraId="087577D2" w14:textId="77777777" w:rsidR="007A5E76" w:rsidRDefault="00000000">
            <w:r>
              <w:rPr>
                <w:rFonts w:ascii="Times New Roman" w:eastAsia="Times New Roman" w:hAnsi="Times New Roman"/>
                <w:b/>
                <w:sz w:val="24"/>
              </w:rPr>
              <w:t>Module</w:t>
            </w:r>
          </w:p>
        </w:tc>
        <w:tc>
          <w:tcPr>
            <w:tcW w:w="2422" w:type="dxa"/>
          </w:tcPr>
          <w:p w14:paraId="1D8267D1" w14:textId="77777777" w:rsidR="007A5E76" w:rsidRDefault="00000000">
            <w:r>
              <w:rPr>
                <w:rFonts w:ascii="Times New Roman" w:eastAsia="Times New Roman" w:hAnsi="Times New Roman"/>
                <w:b/>
                <w:sz w:val="24"/>
              </w:rPr>
              <w:t>Chức năng</w:t>
            </w:r>
          </w:p>
        </w:tc>
        <w:tc>
          <w:tcPr>
            <w:tcW w:w="2422" w:type="dxa"/>
          </w:tcPr>
          <w:p w14:paraId="2ED57D11" w14:textId="77777777" w:rsidR="007A5E76" w:rsidRDefault="00000000">
            <w:r>
              <w:rPr>
                <w:rFonts w:ascii="Times New Roman" w:eastAsia="Times New Roman" w:hAnsi="Times New Roman"/>
                <w:b/>
                <w:sz w:val="24"/>
              </w:rPr>
              <w:t>Trạng thái</w:t>
            </w:r>
          </w:p>
        </w:tc>
      </w:tr>
      <w:tr w:rsidR="007A5E76" w14:paraId="64348C68" w14:textId="77777777">
        <w:tc>
          <w:tcPr>
            <w:tcW w:w="2422" w:type="dxa"/>
          </w:tcPr>
          <w:p w14:paraId="5BBAC044" w14:textId="77777777" w:rsidR="007A5E76" w:rsidRDefault="00000000">
            <w:r>
              <w:rPr>
                <w:rFonts w:ascii="Times New Roman" w:eastAsia="Times New Roman" w:hAnsi="Times New Roman"/>
                <w:sz w:val="24"/>
              </w:rPr>
              <w:t>Dashboard</w:t>
            </w:r>
          </w:p>
        </w:tc>
        <w:tc>
          <w:tcPr>
            <w:tcW w:w="2422" w:type="dxa"/>
          </w:tcPr>
          <w:p w14:paraId="266ED7E2" w14:textId="77777777" w:rsidR="007A5E76" w:rsidRDefault="00000000">
            <w:r>
              <w:rPr>
                <w:rFonts w:ascii="Times New Roman" w:eastAsia="Times New Roman" w:hAnsi="Times New Roman"/>
                <w:sz w:val="24"/>
              </w:rPr>
              <w:t>Tổng quan</w:t>
            </w:r>
          </w:p>
        </w:tc>
        <w:tc>
          <w:tcPr>
            <w:tcW w:w="2422" w:type="dxa"/>
          </w:tcPr>
          <w:p w14:paraId="055CB127" w14:textId="77777777" w:rsidR="007A5E76" w:rsidRDefault="00000000">
            <w:r>
              <w:rPr>
                <w:rFonts w:ascii="Times New Roman" w:eastAsia="Times New Roman" w:hAnsi="Times New Roman"/>
                <w:sz w:val="24"/>
              </w:rPr>
              <w:t>Thống kê lead, bài viết, biểu đồ</w:t>
            </w:r>
          </w:p>
        </w:tc>
        <w:tc>
          <w:tcPr>
            <w:tcW w:w="2422" w:type="dxa"/>
          </w:tcPr>
          <w:p w14:paraId="5004D38C" w14:textId="77777777" w:rsidR="007A5E76" w:rsidRDefault="00000000">
            <w:r>
              <w:rPr>
                <w:rFonts w:ascii="Times New Roman" w:eastAsia="Times New Roman" w:hAnsi="Times New Roman"/>
                <w:sz w:val="24"/>
              </w:rPr>
              <w:t>Hoàn thành</w:t>
            </w:r>
          </w:p>
        </w:tc>
      </w:tr>
      <w:tr w:rsidR="007A5E76" w14:paraId="448835DB" w14:textId="77777777">
        <w:tc>
          <w:tcPr>
            <w:tcW w:w="2422" w:type="dxa"/>
          </w:tcPr>
          <w:p w14:paraId="4EFB56DC" w14:textId="77777777" w:rsidR="007A5E76" w:rsidRDefault="00000000">
            <w:r>
              <w:rPr>
                <w:rFonts w:ascii="Times New Roman" w:eastAsia="Times New Roman" w:hAnsi="Times New Roman"/>
                <w:sz w:val="24"/>
              </w:rPr>
              <w:t>Content</w:t>
            </w:r>
          </w:p>
        </w:tc>
        <w:tc>
          <w:tcPr>
            <w:tcW w:w="2422" w:type="dxa"/>
          </w:tcPr>
          <w:p w14:paraId="1B40110A" w14:textId="77777777" w:rsidR="007A5E76" w:rsidRDefault="00000000">
            <w:r>
              <w:rPr>
                <w:rFonts w:ascii="Times New Roman" w:eastAsia="Times New Roman" w:hAnsi="Times New Roman"/>
                <w:sz w:val="24"/>
              </w:rPr>
              <w:t>Home Sections</w:t>
            </w:r>
          </w:p>
        </w:tc>
        <w:tc>
          <w:tcPr>
            <w:tcW w:w="2422" w:type="dxa"/>
          </w:tcPr>
          <w:p w14:paraId="03DA5B51" w14:textId="77777777" w:rsidR="007A5E76" w:rsidRDefault="00000000">
            <w:r>
              <w:rPr>
                <w:rFonts w:ascii="Times New Roman" w:eastAsia="Times New Roman" w:hAnsi="Times New Roman"/>
                <w:sz w:val="24"/>
              </w:rPr>
              <w:t>Quản lý block trang chủ</w:t>
            </w:r>
          </w:p>
        </w:tc>
        <w:tc>
          <w:tcPr>
            <w:tcW w:w="2422" w:type="dxa"/>
          </w:tcPr>
          <w:p w14:paraId="6AEDEC1E" w14:textId="77777777" w:rsidR="007A5E76" w:rsidRDefault="00000000">
            <w:r>
              <w:rPr>
                <w:rFonts w:ascii="Times New Roman" w:eastAsia="Times New Roman" w:hAnsi="Times New Roman"/>
                <w:sz w:val="24"/>
              </w:rPr>
              <w:t>Hoàn thành</w:t>
            </w:r>
          </w:p>
        </w:tc>
      </w:tr>
      <w:tr w:rsidR="007A5E76" w14:paraId="5B384FFE" w14:textId="77777777">
        <w:tc>
          <w:tcPr>
            <w:tcW w:w="2422" w:type="dxa"/>
          </w:tcPr>
          <w:p w14:paraId="3886EF3F" w14:textId="77777777" w:rsidR="007A5E76" w:rsidRDefault="00000000">
            <w:r>
              <w:rPr>
                <w:rFonts w:ascii="Times New Roman" w:eastAsia="Times New Roman" w:hAnsi="Times New Roman"/>
                <w:sz w:val="24"/>
              </w:rPr>
              <w:t>Content</w:t>
            </w:r>
          </w:p>
        </w:tc>
        <w:tc>
          <w:tcPr>
            <w:tcW w:w="2422" w:type="dxa"/>
          </w:tcPr>
          <w:p w14:paraId="2B9511D0" w14:textId="77777777" w:rsidR="007A5E76" w:rsidRDefault="00000000">
            <w:r>
              <w:rPr>
                <w:rFonts w:ascii="Times New Roman" w:eastAsia="Times New Roman" w:hAnsi="Times New Roman"/>
                <w:sz w:val="24"/>
              </w:rPr>
              <w:t>Products</w:t>
            </w:r>
          </w:p>
        </w:tc>
        <w:tc>
          <w:tcPr>
            <w:tcW w:w="2422" w:type="dxa"/>
          </w:tcPr>
          <w:p w14:paraId="10D92ECF" w14:textId="77777777" w:rsidR="007A5E76" w:rsidRDefault="00000000">
            <w:r>
              <w:rPr>
                <w:rFonts w:ascii="Times New Roman" w:eastAsia="Times New Roman" w:hAnsi="Times New Roman"/>
                <w:sz w:val="24"/>
              </w:rPr>
              <w:t xml:space="preserve">CRUD sản phẩm, </w:t>
            </w:r>
            <w:r>
              <w:rPr>
                <w:rFonts w:ascii="Times New Roman" w:eastAsia="Times New Roman" w:hAnsi="Times New Roman"/>
                <w:sz w:val="24"/>
              </w:rPr>
              <w:lastRenderedPageBreak/>
              <w:t>menu poster</w:t>
            </w:r>
          </w:p>
        </w:tc>
        <w:tc>
          <w:tcPr>
            <w:tcW w:w="2422" w:type="dxa"/>
          </w:tcPr>
          <w:p w14:paraId="76E5714B" w14:textId="77777777" w:rsidR="007A5E76" w:rsidRDefault="00000000">
            <w:r>
              <w:rPr>
                <w:rFonts w:ascii="Times New Roman" w:eastAsia="Times New Roman" w:hAnsi="Times New Roman"/>
                <w:sz w:val="24"/>
              </w:rPr>
              <w:lastRenderedPageBreak/>
              <w:t>Hoàn thành</w:t>
            </w:r>
          </w:p>
        </w:tc>
      </w:tr>
      <w:tr w:rsidR="007A5E76" w14:paraId="687F83EA" w14:textId="77777777">
        <w:tc>
          <w:tcPr>
            <w:tcW w:w="2422" w:type="dxa"/>
          </w:tcPr>
          <w:p w14:paraId="1A61A5F5" w14:textId="77777777" w:rsidR="007A5E76" w:rsidRDefault="00000000">
            <w:r>
              <w:rPr>
                <w:rFonts w:ascii="Times New Roman" w:eastAsia="Times New Roman" w:hAnsi="Times New Roman"/>
                <w:sz w:val="24"/>
              </w:rPr>
              <w:t>Content</w:t>
            </w:r>
          </w:p>
        </w:tc>
        <w:tc>
          <w:tcPr>
            <w:tcW w:w="2422" w:type="dxa"/>
          </w:tcPr>
          <w:p w14:paraId="2F2863F3" w14:textId="77777777" w:rsidR="007A5E76" w:rsidRDefault="00000000">
            <w:r>
              <w:rPr>
                <w:rFonts w:ascii="Times New Roman" w:eastAsia="Times New Roman" w:hAnsi="Times New Roman"/>
                <w:sz w:val="24"/>
              </w:rPr>
              <w:t>Franchise</w:t>
            </w:r>
          </w:p>
        </w:tc>
        <w:tc>
          <w:tcPr>
            <w:tcW w:w="2422" w:type="dxa"/>
          </w:tcPr>
          <w:p w14:paraId="3B8F20BE" w14:textId="77777777" w:rsidR="007A5E76" w:rsidRDefault="00000000">
            <w:r>
              <w:rPr>
                <w:rFonts w:ascii="Times New Roman" w:eastAsia="Times New Roman" w:hAnsi="Times New Roman"/>
                <w:sz w:val="24"/>
              </w:rPr>
              <w:t>Nội dung trang nhượng quyền</w:t>
            </w:r>
          </w:p>
        </w:tc>
        <w:tc>
          <w:tcPr>
            <w:tcW w:w="2422" w:type="dxa"/>
          </w:tcPr>
          <w:p w14:paraId="7CE7ED17" w14:textId="77777777" w:rsidR="007A5E76" w:rsidRDefault="00000000">
            <w:r>
              <w:rPr>
                <w:rFonts w:ascii="Times New Roman" w:eastAsia="Times New Roman" w:hAnsi="Times New Roman"/>
                <w:sz w:val="24"/>
              </w:rPr>
              <w:t>Hoàn thành</w:t>
            </w:r>
          </w:p>
        </w:tc>
      </w:tr>
      <w:tr w:rsidR="007A5E76" w14:paraId="1E015B4E" w14:textId="77777777">
        <w:tc>
          <w:tcPr>
            <w:tcW w:w="2422" w:type="dxa"/>
          </w:tcPr>
          <w:p w14:paraId="7EF48BE2" w14:textId="77777777" w:rsidR="007A5E76" w:rsidRDefault="00000000">
            <w:r>
              <w:rPr>
                <w:rFonts w:ascii="Times New Roman" w:eastAsia="Times New Roman" w:hAnsi="Times New Roman"/>
                <w:sz w:val="24"/>
              </w:rPr>
              <w:t>Content</w:t>
            </w:r>
          </w:p>
        </w:tc>
        <w:tc>
          <w:tcPr>
            <w:tcW w:w="2422" w:type="dxa"/>
          </w:tcPr>
          <w:p w14:paraId="06A7622E" w14:textId="77777777" w:rsidR="007A5E76" w:rsidRDefault="00000000">
            <w:r>
              <w:rPr>
                <w:rFonts w:ascii="Times New Roman" w:eastAsia="Times New Roman" w:hAnsi="Times New Roman"/>
                <w:sz w:val="24"/>
              </w:rPr>
              <w:t>Articles</w:t>
            </w:r>
          </w:p>
        </w:tc>
        <w:tc>
          <w:tcPr>
            <w:tcW w:w="2422" w:type="dxa"/>
          </w:tcPr>
          <w:p w14:paraId="5E6E229A" w14:textId="77777777" w:rsidR="007A5E76" w:rsidRDefault="00000000">
            <w:r>
              <w:rPr>
                <w:rFonts w:ascii="Times New Roman" w:eastAsia="Times New Roman" w:hAnsi="Times New Roman"/>
                <w:sz w:val="24"/>
              </w:rPr>
              <w:t>CRUD bài viết, SEO score</w:t>
            </w:r>
          </w:p>
        </w:tc>
        <w:tc>
          <w:tcPr>
            <w:tcW w:w="2422" w:type="dxa"/>
          </w:tcPr>
          <w:p w14:paraId="42324802" w14:textId="77777777" w:rsidR="007A5E76" w:rsidRDefault="00000000">
            <w:r>
              <w:rPr>
                <w:rFonts w:ascii="Times New Roman" w:eastAsia="Times New Roman" w:hAnsi="Times New Roman"/>
                <w:sz w:val="24"/>
              </w:rPr>
              <w:t>Hoàn thành</w:t>
            </w:r>
          </w:p>
        </w:tc>
      </w:tr>
      <w:tr w:rsidR="007A5E76" w14:paraId="65BA9B56" w14:textId="77777777">
        <w:tc>
          <w:tcPr>
            <w:tcW w:w="2422" w:type="dxa"/>
          </w:tcPr>
          <w:p w14:paraId="35188C5D" w14:textId="77777777" w:rsidR="007A5E76" w:rsidRDefault="00000000">
            <w:r>
              <w:rPr>
                <w:rFonts w:ascii="Times New Roman" w:eastAsia="Times New Roman" w:hAnsi="Times New Roman"/>
                <w:sz w:val="24"/>
              </w:rPr>
              <w:t>Content</w:t>
            </w:r>
          </w:p>
        </w:tc>
        <w:tc>
          <w:tcPr>
            <w:tcW w:w="2422" w:type="dxa"/>
          </w:tcPr>
          <w:p w14:paraId="09CD9B23" w14:textId="77777777" w:rsidR="007A5E76" w:rsidRDefault="00000000">
            <w:r>
              <w:rPr>
                <w:rFonts w:ascii="Times New Roman" w:eastAsia="Times New Roman" w:hAnsi="Times New Roman"/>
                <w:sz w:val="24"/>
              </w:rPr>
              <w:t>Categories</w:t>
            </w:r>
          </w:p>
        </w:tc>
        <w:tc>
          <w:tcPr>
            <w:tcW w:w="2422" w:type="dxa"/>
          </w:tcPr>
          <w:p w14:paraId="2FC54EE7" w14:textId="77777777" w:rsidR="007A5E76" w:rsidRDefault="00000000">
            <w:r>
              <w:rPr>
                <w:rFonts w:ascii="Times New Roman" w:eastAsia="Times New Roman" w:hAnsi="Times New Roman"/>
                <w:sz w:val="24"/>
              </w:rPr>
              <w:t>Danh mục bài viết</w:t>
            </w:r>
          </w:p>
        </w:tc>
        <w:tc>
          <w:tcPr>
            <w:tcW w:w="2422" w:type="dxa"/>
          </w:tcPr>
          <w:p w14:paraId="3F70CECE" w14:textId="77777777" w:rsidR="007A5E76" w:rsidRDefault="00000000">
            <w:r>
              <w:rPr>
                <w:rFonts w:ascii="Times New Roman" w:eastAsia="Times New Roman" w:hAnsi="Times New Roman"/>
                <w:sz w:val="24"/>
              </w:rPr>
              <w:t>Hoàn thành</w:t>
            </w:r>
          </w:p>
        </w:tc>
      </w:tr>
      <w:tr w:rsidR="007A5E76" w14:paraId="3DF1425B" w14:textId="77777777">
        <w:tc>
          <w:tcPr>
            <w:tcW w:w="2422" w:type="dxa"/>
          </w:tcPr>
          <w:p w14:paraId="42E61EAA" w14:textId="77777777" w:rsidR="007A5E76" w:rsidRDefault="00000000">
            <w:r>
              <w:rPr>
                <w:rFonts w:ascii="Times New Roman" w:eastAsia="Times New Roman" w:hAnsi="Times New Roman"/>
                <w:sz w:val="24"/>
              </w:rPr>
              <w:t>Stores</w:t>
            </w:r>
          </w:p>
        </w:tc>
        <w:tc>
          <w:tcPr>
            <w:tcW w:w="2422" w:type="dxa"/>
          </w:tcPr>
          <w:p w14:paraId="1133333B" w14:textId="77777777" w:rsidR="007A5E76" w:rsidRDefault="00000000">
            <w:r>
              <w:rPr>
                <w:rFonts w:ascii="Times New Roman" w:eastAsia="Times New Roman" w:hAnsi="Times New Roman"/>
                <w:sz w:val="24"/>
              </w:rPr>
              <w:t>Locations</w:t>
            </w:r>
          </w:p>
        </w:tc>
        <w:tc>
          <w:tcPr>
            <w:tcW w:w="2422" w:type="dxa"/>
          </w:tcPr>
          <w:p w14:paraId="74411F3E" w14:textId="77777777" w:rsidR="007A5E76" w:rsidRDefault="00000000">
            <w:r>
              <w:rPr>
                <w:rFonts w:ascii="Times New Roman" w:eastAsia="Times New Roman" w:hAnsi="Times New Roman"/>
                <w:sz w:val="24"/>
              </w:rPr>
              <w:t>CRUD cửa hàng, tiện ích</w:t>
            </w:r>
          </w:p>
        </w:tc>
        <w:tc>
          <w:tcPr>
            <w:tcW w:w="2422" w:type="dxa"/>
          </w:tcPr>
          <w:p w14:paraId="0158924D" w14:textId="77777777" w:rsidR="007A5E76" w:rsidRDefault="00000000">
            <w:r>
              <w:rPr>
                <w:rFonts w:ascii="Times New Roman" w:eastAsia="Times New Roman" w:hAnsi="Times New Roman"/>
                <w:sz w:val="24"/>
              </w:rPr>
              <w:t>Hoàn thành</w:t>
            </w:r>
          </w:p>
        </w:tc>
      </w:tr>
      <w:tr w:rsidR="007A5E76" w14:paraId="435C8BC9" w14:textId="77777777">
        <w:tc>
          <w:tcPr>
            <w:tcW w:w="2422" w:type="dxa"/>
          </w:tcPr>
          <w:p w14:paraId="6B8B613E" w14:textId="77777777" w:rsidR="007A5E76" w:rsidRDefault="00000000">
            <w:r>
              <w:rPr>
                <w:rFonts w:ascii="Times New Roman" w:eastAsia="Times New Roman" w:hAnsi="Times New Roman"/>
                <w:sz w:val="24"/>
              </w:rPr>
              <w:t>CRM</w:t>
            </w:r>
          </w:p>
        </w:tc>
        <w:tc>
          <w:tcPr>
            <w:tcW w:w="2422" w:type="dxa"/>
          </w:tcPr>
          <w:p w14:paraId="5D1E7810" w14:textId="77777777" w:rsidR="007A5E76" w:rsidRDefault="00000000">
            <w:r>
              <w:rPr>
                <w:rFonts w:ascii="Times New Roman" w:eastAsia="Times New Roman" w:hAnsi="Times New Roman"/>
                <w:sz w:val="24"/>
              </w:rPr>
              <w:t>Leads</w:t>
            </w:r>
          </w:p>
        </w:tc>
        <w:tc>
          <w:tcPr>
            <w:tcW w:w="2422" w:type="dxa"/>
          </w:tcPr>
          <w:p w14:paraId="74F0F76B" w14:textId="77777777" w:rsidR="007A5E76" w:rsidRDefault="00000000">
            <w:r>
              <w:rPr>
                <w:rFonts w:ascii="Times New Roman" w:eastAsia="Times New Roman" w:hAnsi="Times New Roman"/>
                <w:sz w:val="24"/>
              </w:rPr>
              <w:t>Quản lý đăng ký tư vấn</w:t>
            </w:r>
          </w:p>
        </w:tc>
        <w:tc>
          <w:tcPr>
            <w:tcW w:w="2422" w:type="dxa"/>
          </w:tcPr>
          <w:p w14:paraId="5B50BC81" w14:textId="77777777" w:rsidR="007A5E76" w:rsidRDefault="00000000">
            <w:r>
              <w:rPr>
                <w:rFonts w:ascii="Times New Roman" w:eastAsia="Times New Roman" w:hAnsi="Times New Roman"/>
                <w:sz w:val="24"/>
              </w:rPr>
              <w:t>Hoàn thành</w:t>
            </w:r>
          </w:p>
        </w:tc>
      </w:tr>
      <w:tr w:rsidR="007A5E76" w14:paraId="39815451" w14:textId="77777777">
        <w:tc>
          <w:tcPr>
            <w:tcW w:w="2422" w:type="dxa"/>
          </w:tcPr>
          <w:p w14:paraId="506B7F93" w14:textId="77777777" w:rsidR="007A5E76" w:rsidRDefault="00000000">
            <w:r>
              <w:rPr>
                <w:rFonts w:ascii="Times New Roman" w:eastAsia="Times New Roman" w:hAnsi="Times New Roman"/>
                <w:sz w:val="24"/>
              </w:rPr>
              <w:t>CRM</w:t>
            </w:r>
          </w:p>
        </w:tc>
        <w:tc>
          <w:tcPr>
            <w:tcW w:w="2422" w:type="dxa"/>
          </w:tcPr>
          <w:p w14:paraId="470A1746" w14:textId="77777777" w:rsidR="007A5E76" w:rsidRDefault="00000000">
            <w:r>
              <w:rPr>
                <w:rFonts w:ascii="Times New Roman" w:eastAsia="Times New Roman" w:hAnsi="Times New Roman"/>
                <w:sz w:val="24"/>
              </w:rPr>
              <w:t>Feedbacks</w:t>
            </w:r>
          </w:p>
        </w:tc>
        <w:tc>
          <w:tcPr>
            <w:tcW w:w="2422" w:type="dxa"/>
          </w:tcPr>
          <w:p w14:paraId="692BAF58" w14:textId="77777777" w:rsidR="007A5E76" w:rsidRDefault="00000000">
            <w:r>
              <w:rPr>
                <w:rFonts w:ascii="Times New Roman" w:eastAsia="Times New Roman" w:hAnsi="Times New Roman"/>
                <w:sz w:val="24"/>
              </w:rPr>
              <w:t>Phản hồi khách hàng</w:t>
            </w:r>
          </w:p>
        </w:tc>
        <w:tc>
          <w:tcPr>
            <w:tcW w:w="2422" w:type="dxa"/>
          </w:tcPr>
          <w:p w14:paraId="4BF2B7C8" w14:textId="77777777" w:rsidR="007A5E76" w:rsidRDefault="00000000">
            <w:r>
              <w:rPr>
                <w:rFonts w:ascii="Times New Roman" w:eastAsia="Times New Roman" w:hAnsi="Times New Roman"/>
                <w:sz w:val="24"/>
              </w:rPr>
              <w:t>Hoàn thành</w:t>
            </w:r>
          </w:p>
        </w:tc>
      </w:tr>
      <w:tr w:rsidR="007A5E76" w14:paraId="36A8A003" w14:textId="77777777">
        <w:tc>
          <w:tcPr>
            <w:tcW w:w="2422" w:type="dxa"/>
          </w:tcPr>
          <w:p w14:paraId="318C670B" w14:textId="77777777" w:rsidR="007A5E76" w:rsidRDefault="00000000">
            <w:r>
              <w:rPr>
                <w:rFonts w:ascii="Times New Roman" w:eastAsia="Times New Roman" w:hAnsi="Times New Roman"/>
                <w:sz w:val="24"/>
              </w:rPr>
              <w:t>CRM</w:t>
            </w:r>
          </w:p>
        </w:tc>
        <w:tc>
          <w:tcPr>
            <w:tcW w:w="2422" w:type="dxa"/>
          </w:tcPr>
          <w:p w14:paraId="7259CCA3" w14:textId="77777777" w:rsidR="007A5E76" w:rsidRDefault="00000000">
            <w:r>
              <w:rPr>
                <w:rFonts w:ascii="Times New Roman" w:eastAsia="Times New Roman" w:hAnsi="Times New Roman"/>
                <w:sz w:val="24"/>
              </w:rPr>
              <w:t>Product Reviews</w:t>
            </w:r>
          </w:p>
        </w:tc>
        <w:tc>
          <w:tcPr>
            <w:tcW w:w="2422" w:type="dxa"/>
          </w:tcPr>
          <w:p w14:paraId="7A0C7987" w14:textId="77777777" w:rsidR="007A5E76" w:rsidRDefault="00000000">
            <w:r>
              <w:rPr>
                <w:rFonts w:ascii="Times New Roman" w:eastAsia="Times New Roman" w:hAnsi="Times New Roman"/>
                <w:sz w:val="24"/>
              </w:rPr>
              <w:t>Duyệt đánh giá sản phẩm</w:t>
            </w:r>
          </w:p>
        </w:tc>
        <w:tc>
          <w:tcPr>
            <w:tcW w:w="2422" w:type="dxa"/>
          </w:tcPr>
          <w:p w14:paraId="4B9F3B09" w14:textId="77777777" w:rsidR="007A5E76" w:rsidRDefault="00000000">
            <w:r>
              <w:rPr>
                <w:rFonts w:ascii="Times New Roman" w:eastAsia="Times New Roman" w:hAnsi="Times New Roman"/>
                <w:sz w:val="24"/>
              </w:rPr>
              <w:t>Hoàn thành</w:t>
            </w:r>
          </w:p>
        </w:tc>
      </w:tr>
      <w:tr w:rsidR="007A5E76" w14:paraId="1CA5B170" w14:textId="77777777">
        <w:tc>
          <w:tcPr>
            <w:tcW w:w="2422" w:type="dxa"/>
          </w:tcPr>
          <w:p w14:paraId="7E0F6176" w14:textId="77777777" w:rsidR="007A5E76" w:rsidRDefault="00000000">
            <w:r>
              <w:rPr>
                <w:rFonts w:ascii="Times New Roman" w:eastAsia="Times New Roman" w:hAnsi="Times New Roman"/>
                <w:sz w:val="24"/>
              </w:rPr>
              <w:t>CRM</w:t>
            </w:r>
          </w:p>
        </w:tc>
        <w:tc>
          <w:tcPr>
            <w:tcW w:w="2422" w:type="dxa"/>
          </w:tcPr>
          <w:p w14:paraId="2F1AEBEC" w14:textId="77777777" w:rsidR="007A5E76" w:rsidRDefault="00000000">
            <w:r>
              <w:rPr>
                <w:rFonts w:ascii="Times New Roman" w:eastAsia="Times New Roman" w:hAnsi="Times New Roman"/>
                <w:sz w:val="24"/>
              </w:rPr>
              <w:t>Live Chat</w:t>
            </w:r>
          </w:p>
        </w:tc>
        <w:tc>
          <w:tcPr>
            <w:tcW w:w="2422" w:type="dxa"/>
          </w:tcPr>
          <w:p w14:paraId="36D9808C" w14:textId="77777777" w:rsidR="007A5E76" w:rsidRDefault="00000000">
            <w:r>
              <w:rPr>
                <w:rFonts w:ascii="Times New Roman" w:eastAsia="Times New Roman" w:hAnsi="Times New Roman"/>
                <w:sz w:val="24"/>
              </w:rPr>
              <w:t>Hỗ trợ chat realtime</w:t>
            </w:r>
          </w:p>
        </w:tc>
        <w:tc>
          <w:tcPr>
            <w:tcW w:w="2422" w:type="dxa"/>
          </w:tcPr>
          <w:p w14:paraId="51253D18" w14:textId="77777777" w:rsidR="007A5E76" w:rsidRDefault="00000000">
            <w:r>
              <w:rPr>
                <w:rFonts w:ascii="Times New Roman" w:eastAsia="Times New Roman" w:hAnsi="Times New Roman"/>
                <w:sz w:val="24"/>
              </w:rPr>
              <w:t>Hoàn thành</w:t>
            </w:r>
          </w:p>
        </w:tc>
      </w:tr>
      <w:tr w:rsidR="007A5E76" w14:paraId="1FC04D26" w14:textId="77777777">
        <w:tc>
          <w:tcPr>
            <w:tcW w:w="2422" w:type="dxa"/>
          </w:tcPr>
          <w:p w14:paraId="1B94E8DC" w14:textId="77777777" w:rsidR="007A5E76" w:rsidRDefault="00000000">
            <w:r>
              <w:rPr>
                <w:rFonts w:ascii="Times New Roman" w:eastAsia="Times New Roman" w:hAnsi="Times New Roman"/>
                <w:sz w:val="24"/>
              </w:rPr>
              <w:t>System</w:t>
            </w:r>
          </w:p>
        </w:tc>
        <w:tc>
          <w:tcPr>
            <w:tcW w:w="2422" w:type="dxa"/>
          </w:tcPr>
          <w:p w14:paraId="3AB60B3A" w14:textId="77777777" w:rsidR="007A5E76" w:rsidRDefault="00000000">
            <w:r>
              <w:rPr>
                <w:rFonts w:ascii="Times New Roman" w:eastAsia="Times New Roman" w:hAnsi="Times New Roman"/>
                <w:sz w:val="24"/>
              </w:rPr>
              <w:t>Accounts</w:t>
            </w:r>
          </w:p>
        </w:tc>
        <w:tc>
          <w:tcPr>
            <w:tcW w:w="2422" w:type="dxa"/>
          </w:tcPr>
          <w:p w14:paraId="74D97899" w14:textId="77777777" w:rsidR="007A5E76" w:rsidRDefault="00000000">
            <w:r>
              <w:rPr>
                <w:rFonts w:ascii="Times New Roman" w:eastAsia="Times New Roman" w:hAnsi="Times New Roman"/>
                <w:sz w:val="24"/>
              </w:rPr>
              <w:t>Quản lý tài khoản admin</w:t>
            </w:r>
          </w:p>
        </w:tc>
        <w:tc>
          <w:tcPr>
            <w:tcW w:w="2422" w:type="dxa"/>
          </w:tcPr>
          <w:p w14:paraId="55F47F31" w14:textId="77777777" w:rsidR="007A5E76" w:rsidRDefault="00000000">
            <w:r>
              <w:rPr>
                <w:rFonts w:ascii="Times New Roman" w:eastAsia="Times New Roman" w:hAnsi="Times New Roman"/>
                <w:sz w:val="24"/>
              </w:rPr>
              <w:t>Hoàn thành</w:t>
            </w:r>
          </w:p>
        </w:tc>
      </w:tr>
      <w:tr w:rsidR="007A5E76" w14:paraId="64189E30" w14:textId="77777777">
        <w:tc>
          <w:tcPr>
            <w:tcW w:w="2422" w:type="dxa"/>
          </w:tcPr>
          <w:p w14:paraId="2F5C762F" w14:textId="77777777" w:rsidR="007A5E76" w:rsidRDefault="00000000">
            <w:r>
              <w:rPr>
                <w:rFonts w:ascii="Times New Roman" w:eastAsia="Times New Roman" w:hAnsi="Times New Roman"/>
                <w:sz w:val="24"/>
              </w:rPr>
              <w:t>System</w:t>
            </w:r>
          </w:p>
        </w:tc>
        <w:tc>
          <w:tcPr>
            <w:tcW w:w="2422" w:type="dxa"/>
          </w:tcPr>
          <w:p w14:paraId="092EB894" w14:textId="77777777" w:rsidR="007A5E76" w:rsidRDefault="00000000">
            <w:r>
              <w:rPr>
                <w:rFonts w:ascii="Times New Roman" w:eastAsia="Times New Roman" w:hAnsi="Times New Roman"/>
                <w:sz w:val="24"/>
              </w:rPr>
              <w:t>Audit Logs</w:t>
            </w:r>
          </w:p>
        </w:tc>
        <w:tc>
          <w:tcPr>
            <w:tcW w:w="2422" w:type="dxa"/>
          </w:tcPr>
          <w:p w14:paraId="606BAE86" w14:textId="77777777" w:rsidR="007A5E76" w:rsidRDefault="00000000">
            <w:r>
              <w:rPr>
                <w:rFonts w:ascii="Times New Roman" w:eastAsia="Times New Roman" w:hAnsi="Times New Roman"/>
                <w:sz w:val="24"/>
              </w:rPr>
              <w:t>Nhật ký thao tác</w:t>
            </w:r>
          </w:p>
        </w:tc>
        <w:tc>
          <w:tcPr>
            <w:tcW w:w="2422" w:type="dxa"/>
          </w:tcPr>
          <w:p w14:paraId="1E1343B1" w14:textId="77777777" w:rsidR="007A5E76" w:rsidRDefault="00000000">
            <w:r>
              <w:rPr>
                <w:rFonts w:ascii="Times New Roman" w:eastAsia="Times New Roman" w:hAnsi="Times New Roman"/>
                <w:sz w:val="24"/>
              </w:rPr>
              <w:t>Hoàn thành</w:t>
            </w:r>
          </w:p>
        </w:tc>
      </w:tr>
      <w:tr w:rsidR="007A5E76" w14:paraId="202EE9A4" w14:textId="77777777">
        <w:tc>
          <w:tcPr>
            <w:tcW w:w="2422" w:type="dxa"/>
          </w:tcPr>
          <w:p w14:paraId="1F797CD1" w14:textId="77777777" w:rsidR="007A5E76" w:rsidRDefault="00000000">
            <w:r>
              <w:rPr>
                <w:rFonts w:ascii="Times New Roman" w:eastAsia="Times New Roman" w:hAnsi="Times New Roman"/>
                <w:sz w:val="24"/>
              </w:rPr>
              <w:t>System</w:t>
            </w:r>
          </w:p>
        </w:tc>
        <w:tc>
          <w:tcPr>
            <w:tcW w:w="2422" w:type="dxa"/>
          </w:tcPr>
          <w:p w14:paraId="12B62E8D" w14:textId="77777777" w:rsidR="007A5E76" w:rsidRDefault="00000000">
            <w:r>
              <w:rPr>
                <w:rFonts w:ascii="Times New Roman" w:eastAsia="Times New Roman" w:hAnsi="Times New Roman"/>
                <w:sz w:val="24"/>
              </w:rPr>
              <w:t>Profile</w:t>
            </w:r>
          </w:p>
        </w:tc>
        <w:tc>
          <w:tcPr>
            <w:tcW w:w="2422" w:type="dxa"/>
          </w:tcPr>
          <w:p w14:paraId="72249BC8" w14:textId="77777777" w:rsidR="007A5E76" w:rsidRDefault="00000000">
            <w:r>
              <w:rPr>
                <w:rFonts w:ascii="Times New Roman" w:eastAsia="Times New Roman" w:hAnsi="Times New Roman"/>
                <w:sz w:val="24"/>
              </w:rPr>
              <w:t>Hồ sơ, bảo mật, OTP đổi MK</w:t>
            </w:r>
          </w:p>
        </w:tc>
        <w:tc>
          <w:tcPr>
            <w:tcW w:w="2422" w:type="dxa"/>
          </w:tcPr>
          <w:p w14:paraId="01792938" w14:textId="77777777" w:rsidR="007A5E76" w:rsidRDefault="00000000">
            <w:r>
              <w:rPr>
                <w:rFonts w:ascii="Times New Roman" w:eastAsia="Times New Roman" w:hAnsi="Times New Roman"/>
                <w:sz w:val="24"/>
              </w:rPr>
              <w:t>Hoàn thành</w:t>
            </w:r>
          </w:p>
        </w:tc>
      </w:tr>
    </w:tbl>
    <w:p w14:paraId="42C5F712" w14:textId="77777777" w:rsidR="007A5E76" w:rsidRDefault="007A5E76"/>
    <w:p w14:paraId="3FA43F40" w14:textId="77777777" w:rsidR="007A5E76" w:rsidRDefault="00000000">
      <w:pPr>
        <w:pStyle w:val="u2"/>
      </w:pPr>
      <w:r>
        <w:rPr>
          <w:rFonts w:ascii="Times New Roman" w:eastAsia="Times New Roman" w:hAnsi="Times New Roman"/>
          <w:color w:val="122310"/>
        </w:rPr>
        <w:t>3.3. Cải tiến UI/UX gần đây</w:t>
      </w:r>
    </w:p>
    <w:p w14:paraId="1B1B43FB" w14:textId="77777777" w:rsidR="007A5E76" w:rsidRDefault="00000000">
      <w:pPr>
        <w:pStyle w:val="Duudong"/>
      </w:pPr>
      <w:r>
        <w:rPr>
          <w:rFonts w:ascii="Times New Roman" w:eastAsia="Times New Roman" w:hAnsi="Times New Roman"/>
          <w:sz w:val="26"/>
        </w:rPr>
        <w:t>Thiết kế lại admin shell thống nhất (AdminShellFrame, nested layout, table panel).</w:t>
      </w:r>
    </w:p>
    <w:p w14:paraId="000BC3D6" w14:textId="77777777" w:rsidR="007A5E76" w:rsidRDefault="00000000">
      <w:pPr>
        <w:pStyle w:val="Duudong"/>
      </w:pPr>
      <w:r>
        <w:rPr>
          <w:rFonts w:ascii="Times New Roman" w:eastAsia="Times New Roman" w:hAnsi="Times New Roman"/>
          <w:sz w:val="26"/>
        </w:rPr>
        <w:t>Chuẩn hóa modal, breadcrumb, empty/loading/error state theo aloo-ui-ux-standard.</w:t>
      </w:r>
    </w:p>
    <w:p w14:paraId="5E649F70" w14:textId="77777777" w:rsidR="007A5E76" w:rsidRDefault="00000000">
      <w:pPr>
        <w:pStyle w:val="Duudong"/>
      </w:pPr>
      <w:r>
        <w:rPr>
          <w:rFonts w:ascii="Times New Roman" w:eastAsia="Times New Roman" w:hAnsi="Times New Roman"/>
          <w:sz w:val="26"/>
        </w:rPr>
        <w:t>Đa ngôn ngữ VI/EN cho admin views.</w:t>
      </w:r>
    </w:p>
    <w:p w14:paraId="55457C74" w14:textId="77777777" w:rsidR="007A5E76" w:rsidRDefault="00000000">
      <w:pPr>
        <w:pStyle w:val="Duudong"/>
      </w:pPr>
      <w:r>
        <w:rPr>
          <w:rFonts w:ascii="Times New Roman" w:eastAsia="Times New Roman" w:hAnsi="Times New Roman"/>
          <w:sz w:val="26"/>
        </w:rPr>
        <w:t>Tích hợp ChatWidget trên public site.</w:t>
      </w:r>
    </w:p>
    <w:p w14:paraId="65C463C7" w14:textId="77777777" w:rsidR="007A5E76" w:rsidRDefault="00000000">
      <w:pPr>
        <w:pStyle w:val="Duudong"/>
      </w:pPr>
      <w:r>
        <w:rPr>
          <w:rFonts w:ascii="Times New Roman" w:eastAsia="Times New Roman" w:hAnsi="Times New Roman"/>
          <w:sz w:val="26"/>
        </w:rPr>
        <w:t>Responsive mobile cho toàn bộ trang public.</w:t>
      </w:r>
    </w:p>
    <w:p w14:paraId="3A34A9E0" w14:textId="77777777" w:rsidR="007A5E76" w:rsidRDefault="00000000">
      <w:pPr>
        <w:pStyle w:val="u2"/>
      </w:pPr>
      <w:r>
        <w:rPr>
          <w:rFonts w:ascii="Times New Roman" w:eastAsia="Times New Roman" w:hAnsi="Times New Roman"/>
          <w:color w:val="122310"/>
        </w:rPr>
        <w:t>3.4. Kiểm thử Frontend</w:t>
      </w:r>
    </w:p>
    <w:tbl>
      <w:tblPr>
        <w:tblStyle w:val="LiBang"/>
        <w:tblW w:w="0" w:type="auto"/>
        <w:tblLook w:val="04A0" w:firstRow="1" w:lastRow="0" w:firstColumn="1" w:lastColumn="0" w:noHBand="0" w:noVBand="1"/>
      </w:tblPr>
      <w:tblGrid>
        <w:gridCol w:w="3230"/>
        <w:gridCol w:w="3230"/>
        <w:gridCol w:w="3230"/>
      </w:tblGrid>
      <w:tr w:rsidR="007A5E76" w14:paraId="4CBBE2AA" w14:textId="77777777">
        <w:tc>
          <w:tcPr>
            <w:tcW w:w="3230" w:type="dxa"/>
          </w:tcPr>
          <w:p w14:paraId="1165D563" w14:textId="77777777" w:rsidR="007A5E76" w:rsidRDefault="00000000">
            <w:r>
              <w:rPr>
                <w:rFonts w:ascii="Times New Roman" w:eastAsia="Times New Roman" w:hAnsi="Times New Roman"/>
                <w:b/>
                <w:sz w:val="24"/>
              </w:rPr>
              <w:t>Hạng mục</w:t>
            </w:r>
          </w:p>
        </w:tc>
        <w:tc>
          <w:tcPr>
            <w:tcW w:w="3230" w:type="dxa"/>
          </w:tcPr>
          <w:p w14:paraId="0AB7F6BB" w14:textId="77777777" w:rsidR="007A5E76" w:rsidRDefault="00000000">
            <w:r>
              <w:rPr>
                <w:rFonts w:ascii="Times New Roman" w:eastAsia="Times New Roman" w:hAnsi="Times New Roman"/>
                <w:b/>
                <w:sz w:val="24"/>
              </w:rPr>
              <w:t>Kết quả</w:t>
            </w:r>
          </w:p>
        </w:tc>
        <w:tc>
          <w:tcPr>
            <w:tcW w:w="3230" w:type="dxa"/>
          </w:tcPr>
          <w:p w14:paraId="4E812D83" w14:textId="77777777" w:rsidR="007A5E76" w:rsidRDefault="00000000">
            <w:r>
              <w:rPr>
                <w:rFonts w:ascii="Times New Roman" w:eastAsia="Times New Roman" w:hAnsi="Times New Roman"/>
                <w:b/>
                <w:sz w:val="24"/>
              </w:rPr>
              <w:t>Ghi chú</w:t>
            </w:r>
          </w:p>
        </w:tc>
      </w:tr>
      <w:tr w:rsidR="007A5E76" w14:paraId="5844D69C" w14:textId="77777777">
        <w:tc>
          <w:tcPr>
            <w:tcW w:w="3230" w:type="dxa"/>
          </w:tcPr>
          <w:p w14:paraId="5EF3790F" w14:textId="77777777" w:rsidR="007A5E76" w:rsidRDefault="00000000">
            <w:r>
              <w:rPr>
                <w:rFonts w:ascii="Times New Roman" w:eastAsia="Times New Roman" w:hAnsi="Times New Roman"/>
                <w:sz w:val="24"/>
              </w:rPr>
              <w:t>Unit test (Vitest)</w:t>
            </w:r>
          </w:p>
        </w:tc>
        <w:tc>
          <w:tcPr>
            <w:tcW w:w="3230" w:type="dxa"/>
          </w:tcPr>
          <w:p w14:paraId="3D782478" w14:textId="77777777" w:rsidR="007A5E76" w:rsidRDefault="00000000">
            <w:r>
              <w:rPr>
                <w:rFonts w:ascii="Times New Roman" w:eastAsia="Times New Roman" w:hAnsi="Times New Roman"/>
                <w:sz w:val="24"/>
              </w:rPr>
              <w:t>73/74 pass</w:t>
            </w:r>
          </w:p>
        </w:tc>
        <w:tc>
          <w:tcPr>
            <w:tcW w:w="3230" w:type="dxa"/>
          </w:tcPr>
          <w:p w14:paraId="451BD846" w14:textId="77777777" w:rsidR="007A5E76" w:rsidRDefault="00000000">
            <w:r>
              <w:rPr>
                <w:rFonts w:ascii="Times New Roman" w:eastAsia="Times New Roman" w:hAnsi="Times New Roman"/>
                <w:sz w:val="24"/>
              </w:rPr>
              <w:t>1 test AdminArticlesView cần cập nhật (skeleton loading)</w:t>
            </w:r>
          </w:p>
        </w:tc>
      </w:tr>
      <w:tr w:rsidR="007A5E76" w14:paraId="6C98BB30" w14:textId="77777777">
        <w:tc>
          <w:tcPr>
            <w:tcW w:w="3230" w:type="dxa"/>
          </w:tcPr>
          <w:p w14:paraId="63EA0F10" w14:textId="77777777" w:rsidR="007A5E76" w:rsidRDefault="00000000">
            <w:r>
              <w:rPr>
                <w:rFonts w:ascii="Times New Roman" w:eastAsia="Times New Roman" w:hAnsi="Times New Roman"/>
                <w:sz w:val="24"/>
              </w:rPr>
              <w:t>Production build</w:t>
            </w:r>
          </w:p>
        </w:tc>
        <w:tc>
          <w:tcPr>
            <w:tcW w:w="3230" w:type="dxa"/>
          </w:tcPr>
          <w:p w14:paraId="2550C456" w14:textId="77777777" w:rsidR="007A5E76" w:rsidRDefault="00000000">
            <w:r>
              <w:rPr>
                <w:rFonts w:ascii="Times New Roman" w:eastAsia="Times New Roman" w:hAnsi="Times New Roman"/>
                <w:sz w:val="24"/>
              </w:rPr>
              <w:t>Thành công</w:t>
            </w:r>
          </w:p>
        </w:tc>
        <w:tc>
          <w:tcPr>
            <w:tcW w:w="3230" w:type="dxa"/>
          </w:tcPr>
          <w:p w14:paraId="2688E3D2" w14:textId="77777777" w:rsidR="007A5E76" w:rsidRDefault="00000000">
            <w:r>
              <w:rPr>
                <w:rFonts w:ascii="Times New Roman" w:eastAsia="Times New Roman" w:hAnsi="Times New Roman"/>
                <w:sz w:val="24"/>
              </w:rPr>
              <w:t>Có warning CSS :deep và bundle &gt;500KB</w:t>
            </w:r>
          </w:p>
        </w:tc>
      </w:tr>
      <w:tr w:rsidR="007A5E76" w14:paraId="3DC04F28" w14:textId="77777777">
        <w:tc>
          <w:tcPr>
            <w:tcW w:w="3230" w:type="dxa"/>
          </w:tcPr>
          <w:p w14:paraId="3A5220B7" w14:textId="77777777" w:rsidR="007A5E76" w:rsidRDefault="00000000">
            <w:r>
              <w:rPr>
                <w:rFonts w:ascii="Times New Roman" w:eastAsia="Times New Roman" w:hAnsi="Times New Roman"/>
                <w:sz w:val="24"/>
              </w:rPr>
              <w:t>E2E (Playwright)</w:t>
            </w:r>
          </w:p>
        </w:tc>
        <w:tc>
          <w:tcPr>
            <w:tcW w:w="3230" w:type="dxa"/>
          </w:tcPr>
          <w:p w14:paraId="7BBDE51E" w14:textId="77777777" w:rsidR="007A5E76" w:rsidRDefault="00000000">
            <w:r>
              <w:rPr>
                <w:rFonts w:ascii="Times New Roman" w:eastAsia="Times New Roman" w:hAnsi="Times New Roman"/>
                <w:sz w:val="24"/>
              </w:rPr>
              <w:t>Đã có script</w:t>
            </w:r>
          </w:p>
        </w:tc>
        <w:tc>
          <w:tcPr>
            <w:tcW w:w="3230" w:type="dxa"/>
          </w:tcPr>
          <w:p w14:paraId="3F0BAB88" w14:textId="77777777" w:rsidR="007A5E76" w:rsidRDefault="00000000">
            <w:r>
              <w:rPr>
                <w:rFonts w:ascii="Times New Roman" w:eastAsia="Times New Roman" w:hAnsi="Times New Roman"/>
                <w:sz w:val="24"/>
              </w:rPr>
              <w:t>public-user-flows + admin aloo-flows</w:t>
            </w:r>
          </w:p>
        </w:tc>
      </w:tr>
      <w:tr w:rsidR="007A5E76" w14:paraId="6910D285" w14:textId="77777777">
        <w:tc>
          <w:tcPr>
            <w:tcW w:w="3230" w:type="dxa"/>
          </w:tcPr>
          <w:p w14:paraId="15A987B4" w14:textId="77777777" w:rsidR="007A5E76" w:rsidRDefault="00000000">
            <w:r>
              <w:rPr>
                <w:rFonts w:ascii="Times New Roman" w:eastAsia="Times New Roman" w:hAnsi="Times New Roman"/>
                <w:sz w:val="24"/>
              </w:rPr>
              <w:t>Test coverage admin</w:t>
            </w:r>
          </w:p>
        </w:tc>
        <w:tc>
          <w:tcPr>
            <w:tcW w:w="3230" w:type="dxa"/>
          </w:tcPr>
          <w:p w14:paraId="23C7B386" w14:textId="77777777" w:rsidR="007A5E76" w:rsidRDefault="00000000">
            <w:r>
              <w:rPr>
                <w:rFonts w:ascii="Times New Roman" w:eastAsia="Times New Roman" w:hAnsi="Times New Roman"/>
                <w:sz w:val="24"/>
              </w:rPr>
              <w:t>4/17 màn</w:t>
            </w:r>
          </w:p>
        </w:tc>
        <w:tc>
          <w:tcPr>
            <w:tcW w:w="3230" w:type="dxa"/>
          </w:tcPr>
          <w:p w14:paraId="3F3ED8D2" w14:textId="77777777" w:rsidR="007A5E76" w:rsidRDefault="00000000">
            <w:r>
              <w:rPr>
                <w:rFonts w:ascii="Times New Roman" w:eastAsia="Times New Roman" w:hAnsi="Times New Roman"/>
                <w:sz w:val="24"/>
              </w:rPr>
              <w:t>Các module mới chưa có unit test</w:t>
            </w:r>
          </w:p>
        </w:tc>
      </w:tr>
    </w:tbl>
    <w:p w14:paraId="4569172D" w14:textId="77777777" w:rsidR="007A5E76" w:rsidRDefault="007A5E76"/>
    <w:p w14:paraId="6BAAF189" w14:textId="77777777" w:rsidR="007A5E76" w:rsidRDefault="00000000">
      <w:pPr>
        <w:pStyle w:val="u1"/>
      </w:pPr>
      <w:r>
        <w:rPr>
          <w:rFonts w:ascii="Times New Roman" w:eastAsia="Times New Roman" w:hAnsi="Times New Roman"/>
          <w:color w:val="122310"/>
        </w:rPr>
        <w:lastRenderedPageBreak/>
        <w:t>IV. TIẾN ĐỘ TEAM BACKEND</w:t>
      </w:r>
    </w:p>
    <w:p w14:paraId="18010CF5" w14:textId="77777777" w:rsidR="007A5E76" w:rsidRDefault="00000000">
      <w:pPr>
        <w:pStyle w:val="u2"/>
      </w:pPr>
      <w:r>
        <w:rPr>
          <w:rFonts w:ascii="Times New Roman" w:eastAsia="Times New Roman" w:hAnsi="Times New Roman"/>
          <w:color w:val="122310"/>
        </w:rPr>
        <w:t>4.1. API đã triển khai</w:t>
      </w:r>
    </w:p>
    <w:p w14:paraId="7B5AD3F7" w14:textId="77777777" w:rsidR="007A5E76" w:rsidRDefault="00000000">
      <w:pPr>
        <w:pStyle w:val="Duudong"/>
      </w:pPr>
      <w:r>
        <w:rPr>
          <w:rFonts w:ascii="Times New Roman" w:eastAsia="Times New Roman" w:hAnsi="Times New Roman"/>
          <w:sz w:val="26"/>
        </w:rPr>
        <w:t>Auth: đăng nhập admin/user, JWT, đổi mật khẩu, OTP, Google OAuth2.</w:t>
      </w:r>
    </w:p>
    <w:p w14:paraId="66829713" w14:textId="77777777" w:rsidR="007A5E76" w:rsidRDefault="00000000">
      <w:pPr>
        <w:pStyle w:val="Duudong"/>
      </w:pPr>
      <w:r>
        <w:rPr>
          <w:rFonts w:ascii="Times New Roman" w:eastAsia="Times New Roman" w:hAnsi="Times New Roman"/>
          <w:sz w:val="26"/>
        </w:rPr>
        <w:t>Products, Posts, Categories: CRUD đầy đủ cho admin; public GET.</w:t>
      </w:r>
    </w:p>
    <w:p w14:paraId="3AEAA6EB" w14:textId="77777777" w:rsidR="007A5E76" w:rsidRDefault="00000000">
      <w:pPr>
        <w:pStyle w:val="Duudong"/>
      </w:pPr>
      <w:r>
        <w:rPr>
          <w:rFonts w:ascii="Times New Roman" w:eastAsia="Times New Roman" w:hAnsi="Times New Roman"/>
          <w:sz w:val="26"/>
        </w:rPr>
        <w:t>Stores/Locations: quản lý chi nhánh, featured stores, amenities JSON.</w:t>
      </w:r>
    </w:p>
    <w:p w14:paraId="5712583E" w14:textId="77777777" w:rsidR="007A5E76" w:rsidRDefault="00000000">
      <w:pPr>
        <w:pStyle w:val="Duudong"/>
      </w:pPr>
      <w:r>
        <w:rPr>
          <w:rFonts w:ascii="Times New Roman" w:eastAsia="Times New Roman" w:hAnsi="Times New Roman"/>
          <w:sz w:val="26"/>
        </w:rPr>
        <w:t>Franchise: nội dung landing, đăng ký tư vấn, contact messages.</w:t>
      </w:r>
    </w:p>
    <w:p w14:paraId="75D01850" w14:textId="77777777" w:rsidR="007A5E76" w:rsidRDefault="00000000">
      <w:pPr>
        <w:pStyle w:val="Duudong"/>
      </w:pPr>
      <w:r>
        <w:rPr>
          <w:rFonts w:ascii="Times New Roman" w:eastAsia="Times New Roman" w:hAnsi="Times New Roman"/>
          <w:sz w:val="26"/>
        </w:rPr>
        <w:t>Content: hero banners, menu posters, home sections, brand timeline.</w:t>
      </w:r>
    </w:p>
    <w:p w14:paraId="4B41B471" w14:textId="77777777" w:rsidR="007A5E76" w:rsidRDefault="00000000">
      <w:pPr>
        <w:pStyle w:val="Duudong"/>
      </w:pPr>
      <w:r>
        <w:rPr>
          <w:rFonts w:ascii="Times New Roman" w:eastAsia="Times New Roman" w:hAnsi="Times New Roman"/>
          <w:sz w:val="26"/>
        </w:rPr>
        <w:t>CRM: feedbacks, product reviews (public submit + admin duyệt).</w:t>
      </w:r>
    </w:p>
    <w:p w14:paraId="32B424CC" w14:textId="77777777" w:rsidR="007A5E76" w:rsidRDefault="00000000">
      <w:pPr>
        <w:pStyle w:val="Duudong"/>
      </w:pPr>
      <w:r>
        <w:rPr>
          <w:rFonts w:ascii="Times New Roman" w:eastAsia="Times New Roman" w:hAnsi="Times New Roman"/>
          <w:sz w:val="26"/>
        </w:rPr>
        <w:t>Live Chat: REST API + WebSocket cho phiên chat realtime.</w:t>
      </w:r>
    </w:p>
    <w:p w14:paraId="43F48678" w14:textId="77777777" w:rsidR="007A5E76" w:rsidRDefault="00000000">
      <w:pPr>
        <w:pStyle w:val="Duudong"/>
      </w:pPr>
      <w:r>
        <w:rPr>
          <w:rFonts w:ascii="Times New Roman" w:eastAsia="Times New Roman" w:hAnsi="Times New Roman"/>
          <w:sz w:val="26"/>
        </w:rPr>
        <w:t>System: account management, audit logs, upload ảnh, rate limiting.</w:t>
      </w:r>
    </w:p>
    <w:p w14:paraId="16D773B3" w14:textId="77777777" w:rsidR="007A5E76" w:rsidRDefault="00000000">
      <w:pPr>
        <w:pStyle w:val="u2"/>
      </w:pPr>
      <w:r>
        <w:rPr>
          <w:rFonts w:ascii="Times New Roman" w:eastAsia="Times New Roman" w:hAnsi="Times New Roman"/>
          <w:color w:val="122310"/>
        </w:rPr>
        <w:t>4.2. Database &amp; Migration</w:t>
      </w:r>
    </w:p>
    <w:p w14:paraId="627E6627" w14:textId="77777777" w:rsidR="007A5E76" w:rsidRDefault="00000000">
      <w:pPr>
        <w:pStyle w:val="Duudong"/>
      </w:pPr>
      <w:r>
        <w:rPr>
          <w:rFonts w:ascii="Times New Roman" w:eastAsia="Times New Roman" w:hAnsi="Times New Roman"/>
          <w:sz w:val="26"/>
        </w:rPr>
        <w:t>Schema chính: aloo_franchise_cms.sql + sample data.</w:t>
      </w:r>
    </w:p>
    <w:p w14:paraId="2621D4FD" w14:textId="77777777" w:rsidR="007A5E76" w:rsidRDefault="00000000">
      <w:pPr>
        <w:pStyle w:val="Duudong"/>
      </w:pPr>
      <w:r>
        <w:rPr>
          <w:rFonts w:ascii="Times New Roman" w:eastAsia="Times New Roman" w:hAnsi="Times New Roman"/>
          <w:sz w:val="26"/>
        </w:rPr>
        <w:t>Migration mới: product_reviews, auth_provider, live_chat, password_set_at, store_amenities.</w:t>
      </w:r>
    </w:p>
    <w:p w14:paraId="7AF4BA2F" w14:textId="77777777" w:rsidR="007A5E76" w:rsidRDefault="00000000">
      <w:pPr>
        <w:pStyle w:val="Duudong"/>
      </w:pPr>
      <w:r>
        <w:rPr>
          <w:rFonts w:ascii="Times New Roman" w:eastAsia="Times New Roman" w:hAnsi="Times New Roman"/>
          <w:sz w:val="26"/>
        </w:rPr>
        <w:t>RBAC theo admin scope: dashboard, content, stores, crm, system.</w:t>
      </w:r>
    </w:p>
    <w:p w14:paraId="199799D5" w14:textId="77777777" w:rsidR="007A5E76" w:rsidRDefault="00000000">
      <w:pPr>
        <w:pStyle w:val="u2"/>
      </w:pPr>
      <w:r>
        <w:rPr>
          <w:rFonts w:ascii="Times New Roman" w:eastAsia="Times New Roman" w:hAnsi="Times New Roman"/>
          <w:color w:val="122310"/>
        </w:rPr>
        <w:t>4.3. Bảo mật</w:t>
      </w:r>
    </w:p>
    <w:p w14:paraId="67F5447D" w14:textId="77777777" w:rsidR="007A5E76" w:rsidRDefault="00000000">
      <w:pPr>
        <w:pStyle w:val="Duudong"/>
      </w:pPr>
      <w:r>
        <w:rPr>
          <w:rFonts w:ascii="Times New Roman" w:eastAsia="Times New Roman" w:hAnsi="Times New Roman"/>
          <w:sz w:val="26"/>
        </w:rPr>
        <w:t>JWT HS256, CORS cấu hình theo origin.</w:t>
      </w:r>
    </w:p>
    <w:p w14:paraId="47514D85" w14:textId="77777777" w:rsidR="007A5E76" w:rsidRDefault="00000000">
      <w:pPr>
        <w:pStyle w:val="Duudong"/>
      </w:pPr>
      <w:r>
        <w:rPr>
          <w:rFonts w:ascii="Times New Roman" w:eastAsia="Times New Roman" w:hAnsi="Times New Roman"/>
          <w:sz w:val="26"/>
        </w:rPr>
        <w:t>Rate limit: login, upload (memory backend cho local).</w:t>
      </w:r>
    </w:p>
    <w:p w14:paraId="1517C68E" w14:textId="77777777" w:rsidR="007A5E76" w:rsidRDefault="00000000">
      <w:pPr>
        <w:pStyle w:val="Duudong"/>
      </w:pPr>
      <w:r>
        <w:rPr>
          <w:rFonts w:ascii="Times New Roman" w:eastAsia="Times New Roman" w:hAnsi="Times New Roman"/>
          <w:sz w:val="26"/>
        </w:rPr>
        <w:t>Phân quyền admin theo scope trên SecurityConfig.</w:t>
      </w:r>
    </w:p>
    <w:p w14:paraId="4C28E3E4" w14:textId="77777777" w:rsidR="007A5E76" w:rsidRDefault="00000000">
      <w:pPr>
        <w:pStyle w:val="Duudong"/>
      </w:pPr>
      <w:r>
        <w:rPr>
          <w:rFonts w:ascii="Times New Roman" w:eastAsia="Times New Roman" w:hAnsi="Times New Roman"/>
          <w:sz w:val="26"/>
        </w:rPr>
        <w:t>Validation Jakarta trên DTO, không expose passwordHash.</w:t>
      </w:r>
    </w:p>
    <w:p w14:paraId="57BB8568" w14:textId="77777777" w:rsidR="007A5E76" w:rsidRDefault="00000000">
      <w:pPr>
        <w:pStyle w:val="u2"/>
      </w:pPr>
      <w:r>
        <w:rPr>
          <w:rFonts w:ascii="Times New Roman" w:eastAsia="Times New Roman" w:hAnsi="Times New Roman"/>
          <w:color w:val="122310"/>
        </w:rPr>
        <w:t>4.4. Kiểm thử Backend</w:t>
      </w:r>
    </w:p>
    <w:tbl>
      <w:tblPr>
        <w:tblStyle w:val="LiBang"/>
        <w:tblW w:w="0" w:type="auto"/>
        <w:tblLook w:val="04A0" w:firstRow="1" w:lastRow="0" w:firstColumn="1" w:lastColumn="0" w:noHBand="0" w:noVBand="1"/>
      </w:tblPr>
      <w:tblGrid>
        <w:gridCol w:w="3456"/>
        <w:gridCol w:w="3225"/>
        <w:gridCol w:w="3224"/>
      </w:tblGrid>
      <w:tr w:rsidR="007A5E76" w14:paraId="5FB37045" w14:textId="77777777">
        <w:tc>
          <w:tcPr>
            <w:tcW w:w="3230" w:type="dxa"/>
          </w:tcPr>
          <w:p w14:paraId="4FF9CFFB" w14:textId="77777777" w:rsidR="007A5E76" w:rsidRDefault="00000000">
            <w:r>
              <w:rPr>
                <w:rFonts w:ascii="Times New Roman" w:eastAsia="Times New Roman" w:hAnsi="Times New Roman"/>
                <w:b/>
                <w:sz w:val="24"/>
              </w:rPr>
              <w:t>Test suite</w:t>
            </w:r>
          </w:p>
        </w:tc>
        <w:tc>
          <w:tcPr>
            <w:tcW w:w="3230" w:type="dxa"/>
          </w:tcPr>
          <w:p w14:paraId="3DACAAEC" w14:textId="77777777" w:rsidR="007A5E76" w:rsidRDefault="00000000">
            <w:r>
              <w:rPr>
                <w:rFonts w:ascii="Times New Roman" w:eastAsia="Times New Roman" w:hAnsi="Times New Roman"/>
                <w:b/>
                <w:sz w:val="24"/>
              </w:rPr>
              <w:t>Phạm vi</w:t>
            </w:r>
          </w:p>
        </w:tc>
        <w:tc>
          <w:tcPr>
            <w:tcW w:w="3230" w:type="dxa"/>
          </w:tcPr>
          <w:p w14:paraId="2425F84D" w14:textId="77777777" w:rsidR="007A5E76" w:rsidRDefault="00000000">
            <w:r>
              <w:rPr>
                <w:rFonts w:ascii="Times New Roman" w:eastAsia="Times New Roman" w:hAnsi="Times New Roman"/>
                <w:b/>
                <w:sz w:val="24"/>
              </w:rPr>
              <w:t>Trạng thái</w:t>
            </w:r>
          </w:p>
        </w:tc>
      </w:tr>
      <w:tr w:rsidR="007A5E76" w14:paraId="5DEB9BB0" w14:textId="77777777">
        <w:tc>
          <w:tcPr>
            <w:tcW w:w="3230" w:type="dxa"/>
          </w:tcPr>
          <w:p w14:paraId="01E70028" w14:textId="77777777" w:rsidR="007A5E76" w:rsidRDefault="00000000">
            <w:r>
              <w:rPr>
                <w:rFonts w:ascii="Times New Roman" w:eastAsia="Times New Roman" w:hAnsi="Times New Roman"/>
                <w:sz w:val="24"/>
              </w:rPr>
              <w:t>ApiSecurityIntegrationTest</w:t>
            </w:r>
          </w:p>
        </w:tc>
        <w:tc>
          <w:tcPr>
            <w:tcW w:w="3230" w:type="dxa"/>
          </w:tcPr>
          <w:p w14:paraId="15FDA007" w14:textId="77777777" w:rsidR="007A5E76" w:rsidRDefault="00000000">
            <w:r>
              <w:rPr>
                <w:rFonts w:ascii="Times New Roman" w:eastAsia="Times New Roman" w:hAnsi="Times New Roman"/>
                <w:sz w:val="24"/>
              </w:rPr>
              <w:t>API smoke, JWT, CORS</w:t>
            </w:r>
          </w:p>
        </w:tc>
        <w:tc>
          <w:tcPr>
            <w:tcW w:w="3230" w:type="dxa"/>
          </w:tcPr>
          <w:p w14:paraId="3DF0E770" w14:textId="77777777" w:rsidR="007A5E76" w:rsidRDefault="00000000">
            <w:r>
              <w:rPr>
                <w:rFonts w:ascii="Times New Roman" w:eastAsia="Times New Roman" w:hAnsi="Times New Roman"/>
                <w:sz w:val="24"/>
              </w:rPr>
              <w:t>Có</w:t>
            </w:r>
          </w:p>
        </w:tc>
      </w:tr>
      <w:tr w:rsidR="007A5E76" w14:paraId="14B32BA8" w14:textId="77777777">
        <w:tc>
          <w:tcPr>
            <w:tcW w:w="3230" w:type="dxa"/>
          </w:tcPr>
          <w:p w14:paraId="32C08D46" w14:textId="77777777" w:rsidR="007A5E76" w:rsidRDefault="00000000">
            <w:r>
              <w:rPr>
                <w:rFonts w:ascii="Times New Roman" w:eastAsia="Times New Roman" w:hAnsi="Times New Roman"/>
                <w:sz w:val="24"/>
              </w:rPr>
              <w:t>JwtServiceTest</w:t>
            </w:r>
          </w:p>
        </w:tc>
        <w:tc>
          <w:tcPr>
            <w:tcW w:w="3230" w:type="dxa"/>
          </w:tcPr>
          <w:p w14:paraId="1FF88435" w14:textId="77777777" w:rsidR="007A5E76" w:rsidRDefault="00000000">
            <w:r>
              <w:rPr>
                <w:rFonts w:ascii="Times New Roman" w:eastAsia="Times New Roman" w:hAnsi="Times New Roman"/>
                <w:sz w:val="24"/>
              </w:rPr>
              <w:t>Token valid/expired</w:t>
            </w:r>
          </w:p>
        </w:tc>
        <w:tc>
          <w:tcPr>
            <w:tcW w:w="3230" w:type="dxa"/>
          </w:tcPr>
          <w:p w14:paraId="1BF4AD90" w14:textId="77777777" w:rsidR="007A5E76" w:rsidRDefault="00000000">
            <w:r>
              <w:rPr>
                <w:rFonts w:ascii="Times New Roman" w:eastAsia="Times New Roman" w:hAnsi="Times New Roman"/>
                <w:sz w:val="24"/>
              </w:rPr>
              <w:t>Có</w:t>
            </w:r>
          </w:p>
        </w:tc>
      </w:tr>
      <w:tr w:rsidR="007A5E76" w14:paraId="481D561E" w14:textId="77777777">
        <w:tc>
          <w:tcPr>
            <w:tcW w:w="3230" w:type="dxa"/>
          </w:tcPr>
          <w:p w14:paraId="389E844E" w14:textId="77777777" w:rsidR="007A5E76" w:rsidRDefault="00000000">
            <w:r>
              <w:rPr>
                <w:rFonts w:ascii="Times New Roman" w:eastAsia="Times New Roman" w:hAnsi="Times New Roman"/>
                <w:sz w:val="24"/>
              </w:rPr>
              <w:t>ProductServiceTest</w:t>
            </w:r>
          </w:p>
        </w:tc>
        <w:tc>
          <w:tcPr>
            <w:tcW w:w="3230" w:type="dxa"/>
          </w:tcPr>
          <w:p w14:paraId="3446679F" w14:textId="77777777" w:rsidR="007A5E76" w:rsidRDefault="00000000">
            <w:r>
              <w:rPr>
                <w:rFonts w:ascii="Times New Roman" w:eastAsia="Times New Roman" w:hAnsi="Times New Roman"/>
                <w:sz w:val="24"/>
              </w:rPr>
              <w:t>CRUD, duplicate slug</w:t>
            </w:r>
          </w:p>
        </w:tc>
        <w:tc>
          <w:tcPr>
            <w:tcW w:w="3230" w:type="dxa"/>
          </w:tcPr>
          <w:p w14:paraId="0C021CF3" w14:textId="77777777" w:rsidR="007A5E76" w:rsidRDefault="00000000">
            <w:r>
              <w:rPr>
                <w:rFonts w:ascii="Times New Roman" w:eastAsia="Times New Roman" w:hAnsi="Times New Roman"/>
                <w:sz w:val="24"/>
              </w:rPr>
              <w:t>Có</w:t>
            </w:r>
          </w:p>
        </w:tc>
      </w:tr>
      <w:tr w:rsidR="007A5E76" w14:paraId="3F34FC39" w14:textId="77777777">
        <w:tc>
          <w:tcPr>
            <w:tcW w:w="3230" w:type="dxa"/>
          </w:tcPr>
          <w:p w14:paraId="287D8D73" w14:textId="77777777" w:rsidR="007A5E76" w:rsidRDefault="00000000">
            <w:r>
              <w:rPr>
                <w:rFonts w:ascii="Times New Roman" w:eastAsia="Times New Roman" w:hAnsi="Times New Roman"/>
                <w:sz w:val="24"/>
              </w:rPr>
              <w:t>FranchiseRegistrationServiceTest</w:t>
            </w:r>
          </w:p>
        </w:tc>
        <w:tc>
          <w:tcPr>
            <w:tcW w:w="3230" w:type="dxa"/>
          </w:tcPr>
          <w:p w14:paraId="73A8325E" w14:textId="77777777" w:rsidR="007A5E76" w:rsidRDefault="00000000">
            <w:r>
              <w:rPr>
                <w:rFonts w:ascii="Times New Roman" w:eastAsia="Times New Roman" w:hAnsi="Times New Roman"/>
                <w:sz w:val="24"/>
              </w:rPr>
              <w:t>Lead create/status</w:t>
            </w:r>
          </w:p>
        </w:tc>
        <w:tc>
          <w:tcPr>
            <w:tcW w:w="3230" w:type="dxa"/>
          </w:tcPr>
          <w:p w14:paraId="16A125D4" w14:textId="77777777" w:rsidR="007A5E76" w:rsidRDefault="00000000">
            <w:r>
              <w:rPr>
                <w:rFonts w:ascii="Times New Roman" w:eastAsia="Times New Roman" w:hAnsi="Times New Roman"/>
                <w:sz w:val="24"/>
              </w:rPr>
              <w:t>Có</w:t>
            </w:r>
          </w:p>
        </w:tc>
      </w:tr>
      <w:tr w:rsidR="007A5E76" w14:paraId="3C4DD2AF" w14:textId="77777777">
        <w:tc>
          <w:tcPr>
            <w:tcW w:w="3230" w:type="dxa"/>
          </w:tcPr>
          <w:p w14:paraId="6EBCF81C" w14:textId="77777777" w:rsidR="007A5E76" w:rsidRDefault="00000000">
            <w:r>
              <w:rPr>
                <w:rFonts w:ascii="Times New Roman" w:eastAsia="Times New Roman" w:hAnsi="Times New Roman"/>
                <w:sz w:val="24"/>
              </w:rPr>
              <w:t>ProductRepositoryDataJpaTest</w:t>
            </w:r>
          </w:p>
        </w:tc>
        <w:tc>
          <w:tcPr>
            <w:tcW w:w="3230" w:type="dxa"/>
          </w:tcPr>
          <w:p w14:paraId="62874F78" w14:textId="77777777" w:rsidR="007A5E76" w:rsidRDefault="00000000">
            <w:r>
              <w:rPr>
                <w:rFonts w:ascii="Times New Roman" w:eastAsia="Times New Roman" w:hAnsi="Times New Roman"/>
                <w:sz w:val="24"/>
              </w:rPr>
              <w:t>JPA repository</w:t>
            </w:r>
          </w:p>
        </w:tc>
        <w:tc>
          <w:tcPr>
            <w:tcW w:w="3230" w:type="dxa"/>
          </w:tcPr>
          <w:p w14:paraId="7C008DD3" w14:textId="77777777" w:rsidR="007A5E76" w:rsidRDefault="00000000">
            <w:r>
              <w:rPr>
                <w:rFonts w:ascii="Times New Roman" w:eastAsia="Times New Roman" w:hAnsi="Times New Roman"/>
                <w:sz w:val="24"/>
              </w:rPr>
              <w:t>Có</w:t>
            </w:r>
          </w:p>
        </w:tc>
      </w:tr>
      <w:tr w:rsidR="007A5E76" w14:paraId="5BD9396F" w14:textId="77777777">
        <w:tc>
          <w:tcPr>
            <w:tcW w:w="3230" w:type="dxa"/>
          </w:tcPr>
          <w:p w14:paraId="1098674F" w14:textId="77777777" w:rsidR="007A5E76" w:rsidRDefault="00000000">
            <w:r>
              <w:rPr>
                <w:rFonts w:ascii="Times New Roman" w:eastAsia="Times New Roman" w:hAnsi="Times New Roman"/>
                <w:sz w:val="24"/>
              </w:rPr>
              <w:t>AdminScopeCheckerTest</w:t>
            </w:r>
          </w:p>
        </w:tc>
        <w:tc>
          <w:tcPr>
            <w:tcW w:w="3230" w:type="dxa"/>
          </w:tcPr>
          <w:p w14:paraId="41BFEC1C" w14:textId="77777777" w:rsidR="007A5E76" w:rsidRDefault="00000000">
            <w:r>
              <w:rPr>
                <w:rFonts w:ascii="Times New Roman" w:eastAsia="Times New Roman" w:hAnsi="Times New Roman"/>
                <w:sz w:val="24"/>
              </w:rPr>
              <w:t>RBAC scope</w:t>
            </w:r>
          </w:p>
        </w:tc>
        <w:tc>
          <w:tcPr>
            <w:tcW w:w="3230" w:type="dxa"/>
          </w:tcPr>
          <w:p w14:paraId="7AD1C0AA" w14:textId="77777777" w:rsidR="007A5E76" w:rsidRDefault="00000000">
            <w:r>
              <w:rPr>
                <w:rFonts w:ascii="Times New Roman" w:eastAsia="Times New Roman" w:hAnsi="Times New Roman"/>
                <w:sz w:val="24"/>
              </w:rPr>
              <w:t>Có</w:t>
            </w:r>
          </w:p>
        </w:tc>
      </w:tr>
      <w:tr w:rsidR="007A5E76" w14:paraId="1E58B6F4" w14:textId="77777777">
        <w:tc>
          <w:tcPr>
            <w:tcW w:w="3230" w:type="dxa"/>
          </w:tcPr>
          <w:p w14:paraId="377D44F2" w14:textId="77777777" w:rsidR="007A5E76" w:rsidRDefault="00000000">
            <w:r>
              <w:rPr>
                <w:rFonts w:ascii="Times New Roman" w:eastAsia="Times New Roman" w:hAnsi="Times New Roman"/>
                <w:sz w:val="24"/>
              </w:rPr>
              <w:t>PasswordChangePolicyTest</w:t>
            </w:r>
          </w:p>
        </w:tc>
        <w:tc>
          <w:tcPr>
            <w:tcW w:w="3230" w:type="dxa"/>
          </w:tcPr>
          <w:p w14:paraId="5BCAC7C9" w14:textId="77777777" w:rsidR="007A5E76" w:rsidRDefault="00000000">
            <w:r>
              <w:rPr>
                <w:rFonts w:ascii="Times New Roman" w:eastAsia="Times New Roman" w:hAnsi="Times New Roman"/>
                <w:sz w:val="24"/>
              </w:rPr>
              <w:t>OTP policy Google account</w:t>
            </w:r>
          </w:p>
        </w:tc>
        <w:tc>
          <w:tcPr>
            <w:tcW w:w="3230" w:type="dxa"/>
          </w:tcPr>
          <w:p w14:paraId="0D5F5BFD" w14:textId="77777777" w:rsidR="007A5E76" w:rsidRDefault="00000000">
            <w:r>
              <w:rPr>
                <w:rFonts w:ascii="Times New Roman" w:eastAsia="Times New Roman" w:hAnsi="Times New Roman"/>
                <w:sz w:val="24"/>
              </w:rPr>
              <w:t>Có</w:t>
            </w:r>
          </w:p>
        </w:tc>
      </w:tr>
      <w:tr w:rsidR="007A5E76" w14:paraId="408B7F8D" w14:textId="77777777">
        <w:tc>
          <w:tcPr>
            <w:tcW w:w="3230" w:type="dxa"/>
          </w:tcPr>
          <w:p w14:paraId="4C6F7167" w14:textId="77777777" w:rsidR="007A5E76" w:rsidRDefault="00000000">
            <w:r>
              <w:rPr>
                <w:rFonts w:ascii="Times New Roman" w:eastAsia="Times New Roman" w:hAnsi="Times New Roman"/>
                <w:sz w:val="24"/>
              </w:rPr>
              <w:t>Chat / Reviews / Audit</w:t>
            </w:r>
          </w:p>
        </w:tc>
        <w:tc>
          <w:tcPr>
            <w:tcW w:w="3230" w:type="dxa"/>
          </w:tcPr>
          <w:p w14:paraId="6A5E502F" w14:textId="77777777" w:rsidR="007A5E76" w:rsidRDefault="00000000">
            <w:r>
              <w:rPr>
                <w:rFonts w:ascii="Times New Roman" w:eastAsia="Times New Roman" w:hAnsi="Times New Roman"/>
                <w:sz w:val="24"/>
              </w:rPr>
              <w:t>Module mới</w:t>
            </w:r>
          </w:p>
        </w:tc>
        <w:tc>
          <w:tcPr>
            <w:tcW w:w="3230" w:type="dxa"/>
          </w:tcPr>
          <w:p w14:paraId="3F371E20" w14:textId="77777777" w:rsidR="007A5E76" w:rsidRDefault="00000000">
            <w:r>
              <w:rPr>
                <w:rFonts w:ascii="Times New Roman" w:eastAsia="Times New Roman" w:hAnsi="Times New Roman"/>
                <w:sz w:val="24"/>
              </w:rPr>
              <w:t>Chưa có test riêng</w:t>
            </w:r>
          </w:p>
        </w:tc>
      </w:tr>
    </w:tbl>
    <w:p w14:paraId="42A91A77" w14:textId="77777777" w:rsidR="007A5E76" w:rsidRDefault="007A5E76"/>
    <w:p w14:paraId="6C6923B1" w14:textId="77777777" w:rsidR="007A5E76" w:rsidRDefault="00000000">
      <w:pPr>
        <w:pStyle w:val="u1"/>
      </w:pPr>
      <w:r>
        <w:rPr>
          <w:rFonts w:ascii="Times New Roman" w:eastAsia="Times New Roman" w:hAnsi="Times New Roman"/>
          <w:color w:val="122310"/>
        </w:rPr>
        <w:t>V. TÍCH HỢP FE – BE</w:t>
      </w:r>
    </w:p>
    <w:tbl>
      <w:tblPr>
        <w:tblStyle w:val="LiBang"/>
        <w:tblW w:w="0" w:type="auto"/>
        <w:tblLook w:val="04A0" w:firstRow="1" w:lastRow="0" w:firstColumn="1" w:lastColumn="0" w:noHBand="0" w:noVBand="1"/>
      </w:tblPr>
      <w:tblGrid>
        <w:gridCol w:w="3230"/>
        <w:gridCol w:w="3230"/>
        <w:gridCol w:w="3230"/>
      </w:tblGrid>
      <w:tr w:rsidR="007A5E76" w14:paraId="1FFA6833" w14:textId="77777777">
        <w:tc>
          <w:tcPr>
            <w:tcW w:w="3230" w:type="dxa"/>
          </w:tcPr>
          <w:p w14:paraId="188B1CB0" w14:textId="77777777" w:rsidR="007A5E76" w:rsidRDefault="00000000">
            <w:r>
              <w:rPr>
                <w:rFonts w:ascii="Times New Roman" w:eastAsia="Times New Roman" w:hAnsi="Times New Roman"/>
                <w:b/>
                <w:sz w:val="24"/>
              </w:rPr>
              <w:t>Luồng nghiệp vụ</w:t>
            </w:r>
          </w:p>
        </w:tc>
        <w:tc>
          <w:tcPr>
            <w:tcW w:w="3230" w:type="dxa"/>
          </w:tcPr>
          <w:p w14:paraId="2BD84842" w14:textId="77777777" w:rsidR="007A5E76" w:rsidRDefault="00000000">
            <w:r>
              <w:rPr>
                <w:rFonts w:ascii="Times New Roman" w:eastAsia="Times New Roman" w:hAnsi="Times New Roman"/>
                <w:b/>
                <w:sz w:val="24"/>
              </w:rPr>
              <w:t>Trạng thái</w:t>
            </w:r>
          </w:p>
        </w:tc>
        <w:tc>
          <w:tcPr>
            <w:tcW w:w="3230" w:type="dxa"/>
          </w:tcPr>
          <w:p w14:paraId="2358C7EC" w14:textId="77777777" w:rsidR="007A5E76" w:rsidRDefault="00000000">
            <w:r>
              <w:rPr>
                <w:rFonts w:ascii="Times New Roman" w:eastAsia="Times New Roman" w:hAnsi="Times New Roman"/>
                <w:b/>
                <w:sz w:val="24"/>
              </w:rPr>
              <w:t>Ghi chú</w:t>
            </w:r>
          </w:p>
        </w:tc>
      </w:tr>
      <w:tr w:rsidR="007A5E76" w14:paraId="4D19EBD3" w14:textId="77777777">
        <w:tc>
          <w:tcPr>
            <w:tcW w:w="3230" w:type="dxa"/>
          </w:tcPr>
          <w:p w14:paraId="647C4098" w14:textId="77777777" w:rsidR="007A5E76" w:rsidRDefault="00000000">
            <w:r>
              <w:rPr>
                <w:rFonts w:ascii="Times New Roman" w:eastAsia="Times New Roman" w:hAnsi="Times New Roman"/>
                <w:sz w:val="24"/>
              </w:rPr>
              <w:t>Login admin → Dashboard</w:t>
            </w:r>
          </w:p>
        </w:tc>
        <w:tc>
          <w:tcPr>
            <w:tcW w:w="3230" w:type="dxa"/>
          </w:tcPr>
          <w:p w14:paraId="0DC6FFC8" w14:textId="77777777" w:rsidR="007A5E76" w:rsidRDefault="00000000">
            <w:r>
              <w:rPr>
                <w:rFonts w:ascii="Times New Roman" w:eastAsia="Times New Roman" w:hAnsi="Times New Roman"/>
                <w:sz w:val="24"/>
              </w:rPr>
              <w:t>Đã tích hợp</w:t>
            </w:r>
          </w:p>
        </w:tc>
        <w:tc>
          <w:tcPr>
            <w:tcW w:w="3230" w:type="dxa"/>
          </w:tcPr>
          <w:p w14:paraId="264F5919" w14:textId="77777777" w:rsidR="007A5E76" w:rsidRDefault="00000000">
            <w:r>
              <w:rPr>
                <w:rFonts w:ascii="Times New Roman" w:eastAsia="Times New Roman" w:hAnsi="Times New Roman"/>
                <w:sz w:val="24"/>
              </w:rPr>
              <w:t>Cần smoke test trước off</w:t>
            </w:r>
          </w:p>
        </w:tc>
      </w:tr>
      <w:tr w:rsidR="007A5E76" w14:paraId="1B24D1E9" w14:textId="77777777">
        <w:tc>
          <w:tcPr>
            <w:tcW w:w="3230" w:type="dxa"/>
          </w:tcPr>
          <w:p w14:paraId="7678CC06" w14:textId="77777777" w:rsidR="007A5E76" w:rsidRDefault="00000000">
            <w:r>
              <w:rPr>
                <w:rFonts w:ascii="Times New Roman" w:eastAsia="Times New Roman" w:hAnsi="Times New Roman"/>
                <w:sz w:val="24"/>
              </w:rPr>
              <w:t>CRUD sản phẩm qua admin UI</w:t>
            </w:r>
          </w:p>
        </w:tc>
        <w:tc>
          <w:tcPr>
            <w:tcW w:w="3230" w:type="dxa"/>
          </w:tcPr>
          <w:p w14:paraId="1338023C" w14:textId="77777777" w:rsidR="007A5E76" w:rsidRDefault="00000000">
            <w:r>
              <w:rPr>
                <w:rFonts w:ascii="Times New Roman" w:eastAsia="Times New Roman" w:hAnsi="Times New Roman"/>
                <w:sz w:val="24"/>
              </w:rPr>
              <w:t>Đã tích hợp</w:t>
            </w:r>
          </w:p>
        </w:tc>
        <w:tc>
          <w:tcPr>
            <w:tcW w:w="3230" w:type="dxa"/>
          </w:tcPr>
          <w:p w14:paraId="66BA7B9B" w14:textId="77777777" w:rsidR="007A5E76" w:rsidRDefault="00000000">
            <w:r>
              <w:rPr>
                <w:rFonts w:ascii="Times New Roman" w:eastAsia="Times New Roman" w:hAnsi="Times New Roman"/>
                <w:sz w:val="24"/>
              </w:rPr>
              <w:t>E2E có script</w:t>
            </w:r>
          </w:p>
        </w:tc>
      </w:tr>
      <w:tr w:rsidR="007A5E76" w14:paraId="3567663B" w14:textId="77777777">
        <w:tc>
          <w:tcPr>
            <w:tcW w:w="3230" w:type="dxa"/>
          </w:tcPr>
          <w:p w14:paraId="6E95A0FF" w14:textId="77777777" w:rsidR="007A5E76" w:rsidRDefault="00000000">
            <w:r>
              <w:rPr>
                <w:rFonts w:ascii="Times New Roman" w:eastAsia="Times New Roman" w:hAnsi="Times New Roman"/>
                <w:sz w:val="24"/>
              </w:rPr>
              <w:lastRenderedPageBreak/>
              <w:t>Form tư vấn → Lead admin CRM</w:t>
            </w:r>
          </w:p>
        </w:tc>
        <w:tc>
          <w:tcPr>
            <w:tcW w:w="3230" w:type="dxa"/>
          </w:tcPr>
          <w:p w14:paraId="7D4E502B" w14:textId="77777777" w:rsidR="007A5E76" w:rsidRDefault="00000000">
            <w:r>
              <w:rPr>
                <w:rFonts w:ascii="Times New Roman" w:eastAsia="Times New Roman" w:hAnsi="Times New Roman"/>
                <w:sz w:val="24"/>
              </w:rPr>
              <w:t>Đã tích hợp</w:t>
            </w:r>
          </w:p>
        </w:tc>
        <w:tc>
          <w:tcPr>
            <w:tcW w:w="3230" w:type="dxa"/>
          </w:tcPr>
          <w:p w14:paraId="40667370" w14:textId="77777777" w:rsidR="007A5E76" w:rsidRDefault="00000000">
            <w:r>
              <w:rPr>
                <w:rFonts w:ascii="Times New Roman" w:eastAsia="Times New Roman" w:hAnsi="Times New Roman"/>
                <w:sz w:val="24"/>
              </w:rPr>
              <w:t>Field mapping camelCase OK</w:t>
            </w:r>
          </w:p>
        </w:tc>
      </w:tr>
      <w:tr w:rsidR="007A5E76" w14:paraId="4DF1C2AD" w14:textId="77777777">
        <w:tc>
          <w:tcPr>
            <w:tcW w:w="3230" w:type="dxa"/>
          </w:tcPr>
          <w:p w14:paraId="5AC9B767" w14:textId="77777777" w:rsidR="007A5E76" w:rsidRDefault="00000000">
            <w:r>
              <w:rPr>
                <w:rFonts w:ascii="Times New Roman" w:eastAsia="Times New Roman" w:hAnsi="Times New Roman"/>
                <w:sz w:val="24"/>
              </w:rPr>
              <w:t>Public products/locations/blog</w:t>
            </w:r>
          </w:p>
        </w:tc>
        <w:tc>
          <w:tcPr>
            <w:tcW w:w="3230" w:type="dxa"/>
          </w:tcPr>
          <w:p w14:paraId="078DDFAF" w14:textId="77777777" w:rsidR="007A5E76" w:rsidRDefault="00000000">
            <w:r>
              <w:rPr>
                <w:rFonts w:ascii="Times New Roman" w:eastAsia="Times New Roman" w:hAnsi="Times New Roman"/>
                <w:sz w:val="24"/>
              </w:rPr>
              <w:t>Đã tích hợp</w:t>
            </w:r>
          </w:p>
        </w:tc>
        <w:tc>
          <w:tcPr>
            <w:tcW w:w="3230" w:type="dxa"/>
          </w:tcPr>
          <w:p w14:paraId="68CAFA50" w14:textId="77777777" w:rsidR="007A5E76" w:rsidRDefault="00000000">
            <w:r>
              <w:rPr>
                <w:rFonts w:ascii="Times New Roman" w:eastAsia="Times New Roman" w:hAnsi="Times New Roman"/>
                <w:sz w:val="24"/>
              </w:rPr>
              <w:t>Có empty/error state</w:t>
            </w:r>
          </w:p>
        </w:tc>
      </w:tr>
      <w:tr w:rsidR="007A5E76" w14:paraId="1E158B39" w14:textId="77777777">
        <w:tc>
          <w:tcPr>
            <w:tcW w:w="3230" w:type="dxa"/>
          </w:tcPr>
          <w:p w14:paraId="4EC64B1A" w14:textId="77777777" w:rsidR="007A5E76" w:rsidRDefault="00000000">
            <w:r>
              <w:rPr>
                <w:rFonts w:ascii="Times New Roman" w:eastAsia="Times New Roman" w:hAnsi="Times New Roman"/>
                <w:sz w:val="24"/>
              </w:rPr>
              <w:t>Product reviews submit + duyệt</w:t>
            </w:r>
          </w:p>
        </w:tc>
        <w:tc>
          <w:tcPr>
            <w:tcW w:w="3230" w:type="dxa"/>
          </w:tcPr>
          <w:p w14:paraId="283BFFA3" w14:textId="77777777" w:rsidR="007A5E76" w:rsidRDefault="00000000">
            <w:r>
              <w:rPr>
                <w:rFonts w:ascii="Times New Roman" w:eastAsia="Times New Roman" w:hAnsi="Times New Roman"/>
                <w:sz w:val="24"/>
              </w:rPr>
              <w:t>Đã tích hợp</w:t>
            </w:r>
          </w:p>
        </w:tc>
        <w:tc>
          <w:tcPr>
            <w:tcW w:w="3230" w:type="dxa"/>
          </w:tcPr>
          <w:p w14:paraId="20CAC5DE" w14:textId="77777777" w:rsidR="007A5E76" w:rsidRDefault="00000000">
            <w:r>
              <w:rPr>
                <w:rFonts w:ascii="Times New Roman" w:eastAsia="Times New Roman" w:hAnsi="Times New Roman"/>
                <w:sz w:val="24"/>
              </w:rPr>
              <w:t>Cần chạy migration DB</w:t>
            </w:r>
          </w:p>
        </w:tc>
      </w:tr>
      <w:tr w:rsidR="007A5E76" w14:paraId="47ACB028" w14:textId="77777777">
        <w:tc>
          <w:tcPr>
            <w:tcW w:w="3230" w:type="dxa"/>
          </w:tcPr>
          <w:p w14:paraId="3B8ADEAD" w14:textId="77777777" w:rsidR="007A5E76" w:rsidRDefault="00000000">
            <w:r>
              <w:rPr>
                <w:rFonts w:ascii="Times New Roman" w:eastAsia="Times New Roman" w:hAnsi="Times New Roman"/>
                <w:sz w:val="24"/>
              </w:rPr>
              <w:t>Live chat WebSocket</w:t>
            </w:r>
          </w:p>
        </w:tc>
        <w:tc>
          <w:tcPr>
            <w:tcW w:w="3230" w:type="dxa"/>
          </w:tcPr>
          <w:p w14:paraId="598D6BF0" w14:textId="77777777" w:rsidR="007A5E76" w:rsidRDefault="00000000">
            <w:r>
              <w:rPr>
                <w:rFonts w:ascii="Times New Roman" w:eastAsia="Times New Roman" w:hAnsi="Times New Roman"/>
                <w:sz w:val="24"/>
              </w:rPr>
              <w:t>Đã tích hợp</w:t>
            </w:r>
          </w:p>
        </w:tc>
        <w:tc>
          <w:tcPr>
            <w:tcW w:w="3230" w:type="dxa"/>
          </w:tcPr>
          <w:p w14:paraId="2172AEE8" w14:textId="77777777" w:rsidR="007A5E76" w:rsidRDefault="00000000">
            <w:r>
              <w:rPr>
                <w:rFonts w:ascii="Times New Roman" w:eastAsia="Times New Roman" w:hAnsi="Times New Roman"/>
                <w:sz w:val="24"/>
              </w:rPr>
              <w:t>Cần test qua proxy deploy</w:t>
            </w:r>
          </w:p>
        </w:tc>
      </w:tr>
      <w:tr w:rsidR="007A5E76" w14:paraId="3B9223E4" w14:textId="77777777">
        <w:tc>
          <w:tcPr>
            <w:tcW w:w="3230" w:type="dxa"/>
          </w:tcPr>
          <w:p w14:paraId="46EEB903" w14:textId="77777777" w:rsidR="007A5E76" w:rsidRDefault="00000000">
            <w:r>
              <w:rPr>
                <w:rFonts w:ascii="Times New Roman" w:eastAsia="Times New Roman" w:hAnsi="Times New Roman"/>
                <w:sz w:val="24"/>
              </w:rPr>
              <w:t>Google OAuth login</w:t>
            </w:r>
          </w:p>
        </w:tc>
        <w:tc>
          <w:tcPr>
            <w:tcW w:w="3230" w:type="dxa"/>
          </w:tcPr>
          <w:p w14:paraId="4F3C70B2" w14:textId="77777777" w:rsidR="007A5E76" w:rsidRDefault="00000000">
            <w:r>
              <w:rPr>
                <w:rFonts w:ascii="Times New Roman" w:eastAsia="Times New Roman" w:hAnsi="Times New Roman"/>
                <w:sz w:val="24"/>
              </w:rPr>
              <w:t>Đã tích hợp</w:t>
            </w:r>
          </w:p>
        </w:tc>
        <w:tc>
          <w:tcPr>
            <w:tcW w:w="3230" w:type="dxa"/>
          </w:tcPr>
          <w:p w14:paraId="5CBC36E0" w14:textId="77777777" w:rsidR="007A5E76" w:rsidRDefault="00000000">
            <w:r>
              <w:rPr>
                <w:rFonts w:ascii="Times New Roman" w:eastAsia="Times New Roman" w:hAnsi="Times New Roman"/>
                <w:sz w:val="24"/>
              </w:rPr>
              <w:t>Cần cấu hình client ID production</w:t>
            </w:r>
          </w:p>
        </w:tc>
      </w:tr>
    </w:tbl>
    <w:p w14:paraId="7077A69C" w14:textId="77777777" w:rsidR="007A5E76" w:rsidRDefault="007A5E76"/>
    <w:p w14:paraId="393FA522" w14:textId="77777777" w:rsidR="007A5E76" w:rsidRDefault="00000000">
      <w:pPr>
        <w:pStyle w:val="u1"/>
      </w:pPr>
      <w:r>
        <w:rPr>
          <w:rFonts w:ascii="Times New Roman" w:eastAsia="Times New Roman" w:hAnsi="Times New Roman"/>
          <w:color w:val="122310"/>
        </w:rPr>
        <w:t>VI. COMMIT &amp; THAY ĐỔI GẦN NHẤT</w:t>
      </w:r>
    </w:p>
    <w:p w14:paraId="59AEE9EF" w14:textId="77777777" w:rsidR="007A5E76" w:rsidRDefault="00000000">
      <w:r>
        <w:rPr>
          <w:rFonts w:ascii="Times New Roman" w:eastAsia="Times New Roman" w:hAnsi="Times New Roman"/>
          <w:b/>
          <w:sz w:val="26"/>
        </w:rPr>
        <w:t>Các commit chính trên nhánh main:</w:t>
      </w:r>
    </w:p>
    <w:p w14:paraId="265154D6" w14:textId="77777777" w:rsidR="007A5E76" w:rsidRDefault="00000000">
      <w:pPr>
        <w:pStyle w:val="Duudong"/>
      </w:pPr>
      <w:r>
        <w:rPr>
          <w:rFonts w:ascii="Times New Roman" w:eastAsia="Times New Roman" w:hAnsi="Times New Roman"/>
          <w:sz w:val="26"/>
        </w:rPr>
        <w:t>Add live chat, product reviews, password OTP, and admin shell redesign.</w:t>
      </w:r>
    </w:p>
    <w:p w14:paraId="19305582" w14:textId="77777777" w:rsidR="007A5E76" w:rsidRDefault="00000000">
      <w:pPr>
        <w:pStyle w:val="Duudong"/>
      </w:pPr>
      <w:r>
        <w:rPr>
          <w:rFonts w:ascii="Times New Roman" w:eastAsia="Times New Roman" w:hAnsi="Times New Roman"/>
          <w:sz w:val="26"/>
        </w:rPr>
        <w:t>Deliver enterprise admin CMS with scoped RBAC, audit trail, and unified UX.</w:t>
      </w:r>
    </w:p>
    <w:p w14:paraId="6E4D25CE" w14:textId="77777777" w:rsidR="007A5E76" w:rsidRDefault="00000000">
      <w:pPr>
        <w:pStyle w:val="Duudong"/>
      </w:pPr>
      <w:r>
        <w:rPr>
          <w:rFonts w:ascii="Times New Roman" w:eastAsia="Times New Roman" w:hAnsi="Times New Roman"/>
          <w:sz w:val="26"/>
        </w:rPr>
        <w:t>Add account management, contact message, brand timeline modules.</w:t>
      </w:r>
    </w:p>
    <w:p w14:paraId="20B037EA" w14:textId="77777777" w:rsidR="007A5E76" w:rsidRDefault="00000000">
      <w:pPr>
        <w:pStyle w:val="Duudong"/>
      </w:pPr>
      <w:r>
        <w:rPr>
          <w:rFonts w:ascii="Times New Roman" w:eastAsia="Times New Roman" w:hAnsi="Times New Roman"/>
          <w:sz w:val="26"/>
        </w:rPr>
        <w:t>Refactor corporate site scope, CMS home sections, product pages.</w:t>
      </w:r>
    </w:p>
    <w:p w14:paraId="235DCB06" w14:textId="77777777" w:rsidR="007A5E76" w:rsidRDefault="00000000">
      <w:r>
        <w:rPr>
          <w:rFonts w:ascii="Times New Roman" w:eastAsia="Times New Roman" w:hAnsi="Times New Roman"/>
          <w:b/>
          <w:sz w:val="26"/>
        </w:rPr>
        <w:t>Code chưa commit (tính đến 13/07/2026):</w:t>
      </w:r>
    </w:p>
    <w:p w14:paraId="604275CD" w14:textId="77777777" w:rsidR="007A5E76" w:rsidRDefault="00000000">
      <w:pPr>
        <w:pStyle w:val="Duudong"/>
      </w:pPr>
      <w:r>
        <w:rPr>
          <w:rFonts w:ascii="Times New Roman" w:eastAsia="Times New Roman" w:hAnsi="Times New Roman"/>
          <w:sz w:val="26"/>
        </w:rPr>
        <w:t>frontend/src/components/public/Footer.vue</w:t>
      </w:r>
    </w:p>
    <w:p w14:paraId="70AE2465" w14:textId="77777777" w:rsidR="007A5E76" w:rsidRDefault="00000000">
      <w:pPr>
        <w:pStyle w:val="Duudong"/>
      </w:pPr>
      <w:r>
        <w:rPr>
          <w:rFonts w:ascii="Times New Roman" w:eastAsia="Times New Roman" w:hAnsi="Times New Roman"/>
          <w:sz w:val="26"/>
        </w:rPr>
        <w:t>frontend/src/views/public/HomeView.vue</w:t>
      </w:r>
    </w:p>
    <w:p w14:paraId="63B7183F" w14:textId="77777777" w:rsidR="007A5E76" w:rsidRDefault="00000000">
      <w:pPr>
        <w:pStyle w:val="Duudong"/>
      </w:pPr>
      <w:r>
        <w:rPr>
          <w:rFonts w:ascii="Times New Roman" w:eastAsia="Times New Roman" w:hAnsi="Times New Roman"/>
          <w:sz w:val="26"/>
        </w:rPr>
        <w:t>frontend/src/views/admin/AdminLocationsView.vue</w:t>
      </w:r>
    </w:p>
    <w:p w14:paraId="022A15E9" w14:textId="77777777" w:rsidR="007A5E76" w:rsidRDefault="00000000">
      <w:pPr>
        <w:pStyle w:val="Duudong"/>
      </w:pPr>
      <w:r>
        <w:rPr>
          <w:rFonts w:ascii="Times New Roman" w:eastAsia="Times New Roman" w:hAnsi="Times New Roman"/>
          <w:sz w:val="26"/>
        </w:rPr>
        <w:t>frontend/src/locales/admin-views-en.json</w:t>
      </w:r>
    </w:p>
    <w:p w14:paraId="23974A23" w14:textId="77777777" w:rsidR="007A5E76" w:rsidRDefault="00000000">
      <w:pPr>
        <w:pStyle w:val="Duudong"/>
      </w:pPr>
      <w:r>
        <w:rPr>
          <w:rFonts w:ascii="Times New Roman" w:eastAsia="Times New Roman" w:hAnsi="Times New Roman"/>
          <w:sz w:val="26"/>
        </w:rPr>
        <w:t>frontend/src/locales/admin-views-vi.json</w:t>
      </w:r>
    </w:p>
    <w:p w14:paraId="7E03E6EC" w14:textId="77777777" w:rsidR="007A5E76" w:rsidRDefault="00000000">
      <w:pPr>
        <w:pStyle w:val="u1"/>
      </w:pPr>
      <w:r>
        <w:rPr>
          <w:rFonts w:ascii="Times New Roman" w:eastAsia="Times New Roman" w:hAnsi="Times New Roman"/>
          <w:color w:val="122310"/>
        </w:rPr>
        <w:t>VII. HẠ TẦNG TRIỂN KHAI (ĐỀ XUẤT)</w:t>
      </w:r>
    </w:p>
    <w:p w14:paraId="76BEE424" w14:textId="77777777" w:rsidR="007A5E76" w:rsidRDefault="00000000">
      <w:r>
        <w:rPr>
          <w:rFonts w:ascii="Times New Roman" w:eastAsia="Times New Roman" w:hAnsi="Times New Roman"/>
          <w:sz w:val="26"/>
        </w:rPr>
        <w:t>Theo tài liệu đề xuất hạ tầng (proposal v1.0, 08/06/2026), phương án được kiến nghị:</w:t>
      </w:r>
    </w:p>
    <w:tbl>
      <w:tblPr>
        <w:tblStyle w:val="LiBang"/>
        <w:tblW w:w="0" w:type="auto"/>
        <w:tblLook w:val="04A0" w:firstRow="1" w:lastRow="0" w:firstColumn="1" w:lastColumn="0" w:noHBand="0" w:noVBand="1"/>
      </w:tblPr>
      <w:tblGrid>
        <w:gridCol w:w="3230"/>
        <w:gridCol w:w="3230"/>
        <w:gridCol w:w="3230"/>
      </w:tblGrid>
      <w:tr w:rsidR="007A5E76" w14:paraId="195BB981" w14:textId="77777777">
        <w:tc>
          <w:tcPr>
            <w:tcW w:w="3230" w:type="dxa"/>
          </w:tcPr>
          <w:p w14:paraId="14433563" w14:textId="77777777" w:rsidR="007A5E76" w:rsidRDefault="00000000">
            <w:r>
              <w:rPr>
                <w:rFonts w:ascii="Times New Roman" w:eastAsia="Times New Roman" w:hAnsi="Times New Roman"/>
                <w:b/>
                <w:sz w:val="24"/>
              </w:rPr>
              <w:t>Hạng mục</w:t>
            </w:r>
          </w:p>
        </w:tc>
        <w:tc>
          <w:tcPr>
            <w:tcW w:w="3230" w:type="dxa"/>
          </w:tcPr>
          <w:p w14:paraId="7163D7A0" w14:textId="77777777" w:rsidR="007A5E76" w:rsidRDefault="00000000">
            <w:r>
              <w:rPr>
                <w:rFonts w:ascii="Times New Roman" w:eastAsia="Times New Roman" w:hAnsi="Times New Roman"/>
                <w:b/>
                <w:sz w:val="24"/>
              </w:rPr>
              <w:t>Đề xuất</w:t>
            </w:r>
          </w:p>
        </w:tc>
        <w:tc>
          <w:tcPr>
            <w:tcW w:w="3230" w:type="dxa"/>
          </w:tcPr>
          <w:p w14:paraId="1E540BF7" w14:textId="77777777" w:rsidR="007A5E76" w:rsidRDefault="00000000">
            <w:r>
              <w:rPr>
                <w:rFonts w:ascii="Times New Roman" w:eastAsia="Times New Roman" w:hAnsi="Times New Roman"/>
                <w:b/>
                <w:sz w:val="24"/>
              </w:rPr>
              <w:t>Chi phí/năm</w:t>
            </w:r>
          </w:p>
        </w:tc>
      </w:tr>
      <w:tr w:rsidR="007A5E76" w14:paraId="374B4713" w14:textId="77777777">
        <w:tc>
          <w:tcPr>
            <w:tcW w:w="3230" w:type="dxa"/>
          </w:tcPr>
          <w:p w14:paraId="6EE85B3C" w14:textId="77777777" w:rsidR="007A5E76" w:rsidRDefault="00000000">
            <w:r>
              <w:rPr>
                <w:rFonts w:ascii="Times New Roman" w:eastAsia="Times New Roman" w:hAnsi="Times New Roman"/>
                <w:sz w:val="24"/>
              </w:rPr>
              <w:t>Domain chính</w:t>
            </w:r>
          </w:p>
        </w:tc>
        <w:tc>
          <w:tcPr>
            <w:tcW w:w="3230" w:type="dxa"/>
          </w:tcPr>
          <w:p w14:paraId="6300F0AD" w14:textId="77777777" w:rsidR="007A5E76" w:rsidRDefault="00000000">
            <w:r>
              <w:rPr>
                <w:rFonts w:ascii="Times New Roman" w:eastAsia="Times New Roman" w:hAnsi="Times New Roman"/>
                <w:sz w:val="24"/>
              </w:rPr>
              <w:t>aloo.vn</w:t>
            </w:r>
          </w:p>
        </w:tc>
        <w:tc>
          <w:tcPr>
            <w:tcW w:w="3230" w:type="dxa"/>
          </w:tcPr>
          <w:p w14:paraId="361DFBA2" w14:textId="77777777" w:rsidR="007A5E76" w:rsidRDefault="00000000">
            <w:r>
              <w:rPr>
                <w:rFonts w:ascii="Times New Roman" w:eastAsia="Times New Roman" w:hAnsi="Times New Roman"/>
                <w:sz w:val="24"/>
              </w:rPr>
              <w:t>400.000 đ</w:t>
            </w:r>
          </w:p>
        </w:tc>
      </w:tr>
      <w:tr w:rsidR="007A5E76" w14:paraId="7E3FD5C4" w14:textId="77777777">
        <w:tc>
          <w:tcPr>
            <w:tcW w:w="3230" w:type="dxa"/>
          </w:tcPr>
          <w:p w14:paraId="5DF279D8" w14:textId="77777777" w:rsidR="007A5E76" w:rsidRDefault="00000000">
            <w:r>
              <w:rPr>
                <w:rFonts w:ascii="Times New Roman" w:eastAsia="Times New Roman" w:hAnsi="Times New Roman"/>
                <w:sz w:val="24"/>
              </w:rPr>
              <w:t>Domain phụ</w:t>
            </w:r>
          </w:p>
        </w:tc>
        <w:tc>
          <w:tcPr>
            <w:tcW w:w="3230" w:type="dxa"/>
          </w:tcPr>
          <w:p w14:paraId="3A393A6C" w14:textId="77777777" w:rsidR="007A5E76" w:rsidRDefault="00000000">
            <w:r>
              <w:rPr>
                <w:rFonts w:ascii="Times New Roman" w:eastAsia="Times New Roman" w:hAnsi="Times New Roman"/>
                <w:sz w:val="24"/>
              </w:rPr>
              <w:t>aloo.com (redirect)</w:t>
            </w:r>
          </w:p>
        </w:tc>
        <w:tc>
          <w:tcPr>
            <w:tcW w:w="3230" w:type="dxa"/>
          </w:tcPr>
          <w:p w14:paraId="40830ABD" w14:textId="77777777" w:rsidR="007A5E76" w:rsidRDefault="00000000">
            <w:r>
              <w:rPr>
                <w:rFonts w:ascii="Times New Roman" w:eastAsia="Times New Roman" w:hAnsi="Times New Roman"/>
                <w:sz w:val="24"/>
              </w:rPr>
              <w:t>400.000 đ</w:t>
            </w:r>
          </w:p>
        </w:tc>
      </w:tr>
      <w:tr w:rsidR="007A5E76" w14:paraId="5FBC49D3" w14:textId="77777777">
        <w:tc>
          <w:tcPr>
            <w:tcW w:w="3230" w:type="dxa"/>
          </w:tcPr>
          <w:p w14:paraId="71F8A9A0" w14:textId="77777777" w:rsidR="007A5E76" w:rsidRDefault="00000000">
            <w:r>
              <w:rPr>
                <w:rFonts w:ascii="Times New Roman" w:eastAsia="Times New Roman" w:hAnsi="Times New Roman"/>
                <w:sz w:val="24"/>
              </w:rPr>
              <w:t>VPS</w:t>
            </w:r>
          </w:p>
        </w:tc>
        <w:tc>
          <w:tcPr>
            <w:tcW w:w="3230" w:type="dxa"/>
          </w:tcPr>
          <w:p w14:paraId="6B904ED7" w14:textId="77777777" w:rsidR="007A5E76" w:rsidRDefault="00000000">
            <w:r>
              <w:rPr>
                <w:rFonts w:ascii="Times New Roman" w:eastAsia="Times New Roman" w:hAnsi="Times New Roman"/>
                <w:sz w:val="24"/>
              </w:rPr>
              <w:t>PA2: 2 CPU – 4 GB RAM (AZDIGI)</w:t>
            </w:r>
          </w:p>
        </w:tc>
        <w:tc>
          <w:tcPr>
            <w:tcW w:w="3230" w:type="dxa"/>
          </w:tcPr>
          <w:p w14:paraId="1A2D87B7" w14:textId="77777777" w:rsidR="007A5E76" w:rsidRDefault="00000000">
            <w:r>
              <w:rPr>
                <w:rFonts w:ascii="Times New Roman" w:eastAsia="Times New Roman" w:hAnsi="Times New Roman"/>
                <w:sz w:val="24"/>
              </w:rPr>
              <w:t>2.640.000 đ</w:t>
            </w:r>
          </w:p>
        </w:tc>
      </w:tr>
      <w:tr w:rsidR="007A5E76" w14:paraId="7A368FBE" w14:textId="77777777">
        <w:tc>
          <w:tcPr>
            <w:tcW w:w="3230" w:type="dxa"/>
          </w:tcPr>
          <w:p w14:paraId="55691564" w14:textId="77777777" w:rsidR="007A5E76" w:rsidRDefault="00000000">
            <w:r>
              <w:rPr>
                <w:rFonts w:ascii="Times New Roman" w:eastAsia="Times New Roman" w:hAnsi="Times New Roman"/>
                <w:sz w:val="24"/>
              </w:rPr>
              <w:t>SSL</w:t>
            </w:r>
          </w:p>
        </w:tc>
        <w:tc>
          <w:tcPr>
            <w:tcW w:w="3230" w:type="dxa"/>
          </w:tcPr>
          <w:p w14:paraId="3B669331" w14:textId="77777777" w:rsidR="007A5E76" w:rsidRDefault="00000000">
            <w:r>
              <w:rPr>
                <w:rFonts w:ascii="Times New Roman" w:eastAsia="Times New Roman" w:hAnsi="Times New Roman"/>
                <w:sz w:val="24"/>
              </w:rPr>
              <w:t>Let's Encrypt</w:t>
            </w:r>
          </w:p>
        </w:tc>
        <w:tc>
          <w:tcPr>
            <w:tcW w:w="3230" w:type="dxa"/>
          </w:tcPr>
          <w:p w14:paraId="69298DEC" w14:textId="77777777" w:rsidR="007A5E76" w:rsidRDefault="00000000">
            <w:r>
              <w:rPr>
                <w:rFonts w:ascii="Times New Roman" w:eastAsia="Times New Roman" w:hAnsi="Times New Roman"/>
                <w:sz w:val="24"/>
              </w:rPr>
              <w:t>Miễn phí</w:t>
            </w:r>
          </w:p>
        </w:tc>
      </w:tr>
      <w:tr w:rsidR="007A5E76" w14:paraId="13DC28FF" w14:textId="77777777">
        <w:tc>
          <w:tcPr>
            <w:tcW w:w="3230" w:type="dxa"/>
          </w:tcPr>
          <w:p w14:paraId="1A355347" w14:textId="77777777" w:rsidR="007A5E76" w:rsidRDefault="00000000">
            <w:r>
              <w:rPr>
                <w:rFonts w:ascii="Times New Roman" w:eastAsia="Times New Roman" w:hAnsi="Times New Roman"/>
                <w:sz w:val="24"/>
              </w:rPr>
              <w:t>CDN</w:t>
            </w:r>
          </w:p>
        </w:tc>
        <w:tc>
          <w:tcPr>
            <w:tcW w:w="3230" w:type="dxa"/>
          </w:tcPr>
          <w:p w14:paraId="0AC889F6" w14:textId="77777777" w:rsidR="007A5E76" w:rsidRDefault="00000000">
            <w:r>
              <w:rPr>
                <w:rFonts w:ascii="Times New Roman" w:eastAsia="Times New Roman" w:hAnsi="Times New Roman"/>
                <w:sz w:val="24"/>
              </w:rPr>
              <w:t>Cloudflare Free</w:t>
            </w:r>
          </w:p>
        </w:tc>
        <w:tc>
          <w:tcPr>
            <w:tcW w:w="3230" w:type="dxa"/>
          </w:tcPr>
          <w:p w14:paraId="4A615A90" w14:textId="77777777" w:rsidR="007A5E76" w:rsidRDefault="00000000">
            <w:r>
              <w:rPr>
                <w:rFonts w:ascii="Times New Roman" w:eastAsia="Times New Roman" w:hAnsi="Times New Roman"/>
                <w:sz w:val="24"/>
              </w:rPr>
              <w:t>Miễn phí</w:t>
            </w:r>
          </w:p>
        </w:tc>
      </w:tr>
      <w:tr w:rsidR="007A5E76" w14:paraId="367D9374" w14:textId="77777777">
        <w:tc>
          <w:tcPr>
            <w:tcW w:w="3230" w:type="dxa"/>
          </w:tcPr>
          <w:p w14:paraId="001D7A95" w14:textId="77777777" w:rsidR="007A5E76" w:rsidRDefault="00000000">
            <w:r>
              <w:rPr>
                <w:rFonts w:ascii="Times New Roman" w:eastAsia="Times New Roman" w:hAnsi="Times New Roman"/>
                <w:sz w:val="24"/>
              </w:rPr>
              <w:t>Tổng (có VAT)</w:t>
            </w:r>
          </w:p>
        </w:tc>
        <w:tc>
          <w:tcPr>
            <w:tcW w:w="3230" w:type="dxa"/>
          </w:tcPr>
          <w:p w14:paraId="05F46599" w14:textId="77777777" w:rsidR="007A5E76" w:rsidRDefault="00000000">
            <w:r>
              <w:rPr>
                <w:rFonts w:ascii="Times New Roman" w:eastAsia="Times New Roman" w:hAnsi="Times New Roman"/>
                <w:sz w:val="24"/>
              </w:rPr>
              <w:t>PA2</w:t>
            </w:r>
          </w:p>
        </w:tc>
        <w:tc>
          <w:tcPr>
            <w:tcW w:w="3230" w:type="dxa"/>
          </w:tcPr>
          <w:p w14:paraId="0BEA4C4B" w14:textId="77777777" w:rsidR="007A5E76" w:rsidRDefault="00000000">
            <w:r>
              <w:rPr>
                <w:rFonts w:ascii="Times New Roman" w:eastAsia="Times New Roman" w:hAnsi="Times New Roman"/>
                <w:sz w:val="24"/>
              </w:rPr>
              <w:t>3.784.000 đ</w:t>
            </w:r>
          </w:p>
        </w:tc>
      </w:tr>
    </w:tbl>
    <w:p w14:paraId="0A8E9143" w14:textId="77777777" w:rsidR="007A5E76" w:rsidRDefault="007A5E76"/>
    <w:p w14:paraId="1A67777B" w14:textId="77777777" w:rsidR="007A5E76" w:rsidRDefault="00000000">
      <w:r>
        <w:rPr>
          <w:rFonts w:ascii="Times New Roman" w:eastAsia="Times New Roman" w:hAnsi="Times New Roman"/>
          <w:sz w:val="26"/>
        </w:rPr>
        <w:t>Lưu ý: Tài liệu đề xuất ghi PostgreSQL, trong khi codebase hiện tại triển khai trên SQL Server. Cần thống nhất trước khi deploy production.</w:t>
      </w:r>
    </w:p>
    <w:p w14:paraId="0E5F6FBF" w14:textId="77777777" w:rsidR="007A5E76" w:rsidRDefault="00000000">
      <w:pPr>
        <w:pStyle w:val="u1"/>
      </w:pPr>
      <w:r>
        <w:rPr>
          <w:rFonts w:ascii="Times New Roman" w:eastAsia="Times New Roman" w:hAnsi="Times New Roman"/>
          <w:color w:val="122310"/>
        </w:rPr>
        <w:lastRenderedPageBreak/>
        <w:t>VIII. VIỆC CẦN HOÀN THÀNH TRƯỚC OFF 15/07</w:t>
      </w:r>
    </w:p>
    <w:tbl>
      <w:tblPr>
        <w:tblStyle w:val="LiBang"/>
        <w:tblW w:w="0" w:type="auto"/>
        <w:tblLook w:val="04A0" w:firstRow="1" w:lastRow="0" w:firstColumn="1" w:lastColumn="0" w:noHBand="0" w:noVBand="1"/>
      </w:tblPr>
      <w:tblGrid>
        <w:gridCol w:w="1936"/>
        <w:gridCol w:w="2163"/>
        <w:gridCol w:w="1935"/>
        <w:gridCol w:w="1935"/>
        <w:gridCol w:w="1936"/>
      </w:tblGrid>
      <w:tr w:rsidR="007A5E76" w14:paraId="6087E7C2" w14:textId="77777777">
        <w:tc>
          <w:tcPr>
            <w:tcW w:w="1938" w:type="dxa"/>
          </w:tcPr>
          <w:p w14:paraId="7E4E9F7D" w14:textId="77777777" w:rsidR="007A5E76" w:rsidRDefault="00000000">
            <w:r>
              <w:rPr>
                <w:rFonts w:ascii="Times New Roman" w:eastAsia="Times New Roman" w:hAnsi="Times New Roman"/>
                <w:b/>
                <w:sz w:val="24"/>
              </w:rPr>
              <w:t>STT</w:t>
            </w:r>
          </w:p>
        </w:tc>
        <w:tc>
          <w:tcPr>
            <w:tcW w:w="1938" w:type="dxa"/>
          </w:tcPr>
          <w:p w14:paraId="29498BF4" w14:textId="77777777" w:rsidR="007A5E76" w:rsidRDefault="00000000">
            <w:r>
              <w:rPr>
                <w:rFonts w:ascii="Times New Roman" w:eastAsia="Times New Roman" w:hAnsi="Times New Roman"/>
                <w:b/>
                <w:sz w:val="24"/>
              </w:rPr>
              <w:t>Hạng mục</w:t>
            </w:r>
          </w:p>
        </w:tc>
        <w:tc>
          <w:tcPr>
            <w:tcW w:w="1938" w:type="dxa"/>
          </w:tcPr>
          <w:p w14:paraId="058AC7C4" w14:textId="77777777" w:rsidR="007A5E76" w:rsidRDefault="00000000">
            <w:r>
              <w:rPr>
                <w:rFonts w:ascii="Times New Roman" w:eastAsia="Times New Roman" w:hAnsi="Times New Roman"/>
                <w:b/>
                <w:sz w:val="24"/>
              </w:rPr>
              <w:t>Team</w:t>
            </w:r>
          </w:p>
        </w:tc>
        <w:tc>
          <w:tcPr>
            <w:tcW w:w="1938" w:type="dxa"/>
          </w:tcPr>
          <w:p w14:paraId="381E5F8E" w14:textId="77777777" w:rsidR="007A5E76" w:rsidRDefault="00000000">
            <w:r>
              <w:rPr>
                <w:rFonts w:ascii="Times New Roman" w:eastAsia="Times New Roman" w:hAnsi="Times New Roman"/>
                <w:b/>
                <w:sz w:val="24"/>
              </w:rPr>
              <w:t>Ưu tiên</w:t>
            </w:r>
          </w:p>
        </w:tc>
        <w:tc>
          <w:tcPr>
            <w:tcW w:w="1938" w:type="dxa"/>
          </w:tcPr>
          <w:p w14:paraId="00448AA7" w14:textId="77777777" w:rsidR="007A5E76" w:rsidRDefault="00000000">
            <w:r>
              <w:rPr>
                <w:rFonts w:ascii="Times New Roman" w:eastAsia="Times New Roman" w:hAnsi="Times New Roman"/>
                <w:b/>
                <w:sz w:val="24"/>
              </w:rPr>
              <w:t>Deadline</w:t>
            </w:r>
          </w:p>
        </w:tc>
      </w:tr>
      <w:tr w:rsidR="007A5E76" w14:paraId="556076A5" w14:textId="77777777">
        <w:tc>
          <w:tcPr>
            <w:tcW w:w="1938" w:type="dxa"/>
          </w:tcPr>
          <w:p w14:paraId="58D2D511" w14:textId="77777777" w:rsidR="007A5E76" w:rsidRDefault="00000000">
            <w:r>
              <w:rPr>
                <w:rFonts w:ascii="Times New Roman" w:eastAsia="Times New Roman" w:hAnsi="Times New Roman"/>
                <w:sz w:val="24"/>
              </w:rPr>
              <w:t>1</w:t>
            </w:r>
          </w:p>
        </w:tc>
        <w:tc>
          <w:tcPr>
            <w:tcW w:w="1938" w:type="dxa"/>
          </w:tcPr>
          <w:p w14:paraId="2B44E25D" w14:textId="77777777" w:rsidR="007A5E76" w:rsidRDefault="00000000">
            <w:r>
              <w:rPr>
                <w:rFonts w:ascii="Times New Roman" w:eastAsia="Times New Roman" w:hAnsi="Times New Roman"/>
                <w:sz w:val="24"/>
              </w:rPr>
              <w:t>Commit 5 file FE đang pending</w:t>
            </w:r>
          </w:p>
        </w:tc>
        <w:tc>
          <w:tcPr>
            <w:tcW w:w="1938" w:type="dxa"/>
          </w:tcPr>
          <w:p w14:paraId="0CACE6ED" w14:textId="77777777" w:rsidR="007A5E76" w:rsidRDefault="00000000">
            <w:r>
              <w:rPr>
                <w:rFonts w:ascii="Times New Roman" w:eastAsia="Times New Roman" w:hAnsi="Times New Roman"/>
                <w:sz w:val="24"/>
              </w:rPr>
              <w:t>FE</w:t>
            </w:r>
          </w:p>
        </w:tc>
        <w:tc>
          <w:tcPr>
            <w:tcW w:w="1938" w:type="dxa"/>
          </w:tcPr>
          <w:p w14:paraId="6023BD1B" w14:textId="77777777" w:rsidR="007A5E76" w:rsidRDefault="00000000">
            <w:r>
              <w:rPr>
                <w:rFonts w:ascii="Times New Roman" w:eastAsia="Times New Roman" w:hAnsi="Times New Roman"/>
                <w:sz w:val="24"/>
              </w:rPr>
              <w:t>Cao</w:t>
            </w:r>
          </w:p>
        </w:tc>
        <w:tc>
          <w:tcPr>
            <w:tcW w:w="1938" w:type="dxa"/>
          </w:tcPr>
          <w:p w14:paraId="561A98B0" w14:textId="77777777" w:rsidR="007A5E76" w:rsidRDefault="00000000">
            <w:r>
              <w:rPr>
                <w:rFonts w:ascii="Times New Roman" w:eastAsia="Times New Roman" w:hAnsi="Times New Roman"/>
                <w:sz w:val="24"/>
              </w:rPr>
              <w:t>13/07</w:t>
            </w:r>
          </w:p>
        </w:tc>
      </w:tr>
      <w:tr w:rsidR="007A5E76" w14:paraId="55F03F20" w14:textId="77777777">
        <w:tc>
          <w:tcPr>
            <w:tcW w:w="1938" w:type="dxa"/>
          </w:tcPr>
          <w:p w14:paraId="70B4888E" w14:textId="77777777" w:rsidR="007A5E76" w:rsidRDefault="00000000">
            <w:r>
              <w:rPr>
                <w:rFonts w:ascii="Times New Roman" w:eastAsia="Times New Roman" w:hAnsi="Times New Roman"/>
                <w:sz w:val="24"/>
              </w:rPr>
              <w:t>2</w:t>
            </w:r>
          </w:p>
        </w:tc>
        <w:tc>
          <w:tcPr>
            <w:tcW w:w="1938" w:type="dxa"/>
          </w:tcPr>
          <w:p w14:paraId="58E7B003" w14:textId="77777777" w:rsidR="007A5E76" w:rsidRDefault="00000000">
            <w:r>
              <w:rPr>
                <w:rFonts w:ascii="Times New Roman" w:eastAsia="Times New Roman" w:hAnsi="Times New Roman"/>
                <w:sz w:val="24"/>
              </w:rPr>
              <w:t>Fix 1 unit test AdminArticlesView</w:t>
            </w:r>
          </w:p>
        </w:tc>
        <w:tc>
          <w:tcPr>
            <w:tcW w:w="1938" w:type="dxa"/>
          </w:tcPr>
          <w:p w14:paraId="4B5849D1" w14:textId="77777777" w:rsidR="007A5E76" w:rsidRDefault="00000000">
            <w:r>
              <w:rPr>
                <w:rFonts w:ascii="Times New Roman" w:eastAsia="Times New Roman" w:hAnsi="Times New Roman"/>
                <w:sz w:val="24"/>
              </w:rPr>
              <w:t>FE</w:t>
            </w:r>
          </w:p>
        </w:tc>
        <w:tc>
          <w:tcPr>
            <w:tcW w:w="1938" w:type="dxa"/>
          </w:tcPr>
          <w:p w14:paraId="1514B1E4" w14:textId="77777777" w:rsidR="007A5E76" w:rsidRDefault="00000000">
            <w:r>
              <w:rPr>
                <w:rFonts w:ascii="Times New Roman" w:eastAsia="Times New Roman" w:hAnsi="Times New Roman"/>
                <w:sz w:val="24"/>
              </w:rPr>
              <w:t>Cao</w:t>
            </w:r>
          </w:p>
        </w:tc>
        <w:tc>
          <w:tcPr>
            <w:tcW w:w="1938" w:type="dxa"/>
          </w:tcPr>
          <w:p w14:paraId="55F93EEF" w14:textId="77777777" w:rsidR="007A5E76" w:rsidRDefault="00000000">
            <w:r>
              <w:rPr>
                <w:rFonts w:ascii="Times New Roman" w:eastAsia="Times New Roman" w:hAnsi="Times New Roman"/>
                <w:sz w:val="24"/>
              </w:rPr>
              <w:t>13/07</w:t>
            </w:r>
          </w:p>
        </w:tc>
      </w:tr>
      <w:tr w:rsidR="007A5E76" w14:paraId="49616710" w14:textId="77777777">
        <w:tc>
          <w:tcPr>
            <w:tcW w:w="1938" w:type="dxa"/>
          </w:tcPr>
          <w:p w14:paraId="7CB28277" w14:textId="77777777" w:rsidR="007A5E76" w:rsidRDefault="00000000">
            <w:r>
              <w:rPr>
                <w:rFonts w:ascii="Times New Roman" w:eastAsia="Times New Roman" w:hAnsi="Times New Roman"/>
                <w:sz w:val="24"/>
              </w:rPr>
              <w:t>3</w:t>
            </w:r>
          </w:p>
        </w:tc>
        <w:tc>
          <w:tcPr>
            <w:tcW w:w="1938" w:type="dxa"/>
          </w:tcPr>
          <w:p w14:paraId="6744193F" w14:textId="77777777" w:rsidR="007A5E76" w:rsidRDefault="00000000">
            <w:r>
              <w:rPr>
                <w:rFonts w:ascii="Times New Roman" w:eastAsia="Times New Roman" w:hAnsi="Times New Roman"/>
                <w:sz w:val="24"/>
              </w:rPr>
              <w:t>Smoke test 7 luồng tích hợp chính</w:t>
            </w:r>
          </w:p>
        </w:tc>
        <w:tc>
          <w:tcPr>
            <w:tcW w:w="1938" w:type="dxa"/>
          </w:tcPr>
          <w:p w14:paraId="3A897634" w14:textId="77777777" w:rsidR="007A5E76" w:rsidRDefault="00000000">
            <w:r>
              <w:rPr>
                <w:rFonts w:ascii="Times New Roman" w:eastAsia="Times New Roman" w:hAnsi="Times New Roman"/>
                <w:sz w:val="24"/>
              </w:rPr>
              <w:t>FE + BE</w:t>
            </w:r>
          </w:p>
        </w:tc>
        <w:tc>
          <w:tcPr>
            <w:tcW w:w="1938" w:type="dxa"/>
          </w:tcPr>
          <w:p w14:paraId="46888D72" w14:textId="77777777" w:rsidR="007A5E76" w:rsidRDefault="00000000">
            <w:r>
              <w:rPr>
                <w:rFonts w:ascii="Times New Roman" w:eastAsia="Times New Roman" w:hAnsi="Times New Roman"/>
                <w:sz w:val="24"/>
              </w:rPr>
              <w:t>Cao</w:t>
            </w:r>
          </w:p>
        </w:tc>
        <w:tc>
          <w:tcPr>
            <w:tcW w:w="1938" w:type="dxa"/>
          </w:tcPr>
          <w:p w14:paraId="7FA71F1C" w14:textId="77777777" w:rsidR="007A5E76" w:rsidRDefault="00000000">
            <w:r>
              <w:rPr>
                <w:rFonts w:ascii="Times New Roman" w:eastAsia="Times New Roman" w:hAnsi="Times New Roman"/>
                <w:sz w:val="24"/>
              </w:rPr>
              <w:t>14/07</w:t>
            </w:r>
          </w:p>
        </w:tc>
      </w:tr>
      <w:tr w:rsidR="007A5E76" w14:paraId="2C1A211F" w14:textId="77777777">
        <w:tc>
          <w:tcPr>
            <w:tcW w:w="1938" w:type="dxa"/>
          </w:tcPr>
          <w:p w14:paraId="38BBAE40" w14:textId="77777777" w:rsidR="007A5E76" w:rsidRDefault="00000000">
            <w:r>
              <w:rPr>
                <w:rFonts w:ascii="Times New Roman" w:eastAsia="Times New Roman" w:hAnsi="Times New Roman"/>
                <w:sz w:val="24"/>
              </w:rPr>
              <w:t>4</w:t>
            </w:r>
          </w:p>
        </w:tc>
        <w:tc>
          <w:tcPr>
            <w:tcW w:w="1938" w:type="dxa"/>
          </w:tcPr>
          <w:p w14:paraId="13189423" w14:textId="77777777" w:rsidR="007A5E76" w:rsidRDefault="00000000">
            <w:r>
              <w:rPr>
                <w:rFonts w:ascii="Times New Roman" w:eastAsia="Times New Roman" w:hAnsi="Times New Roman"/>
                <w:sz w:val="24"/>
              </w:rPr>
              <w:t>Chạy migration DB trên môi trường demo</w:t>
            </w:r>
          </w:p>
        </w:tc>
        <w:tc>
          <w:tcPr>
            <w:tcW w:w="1938" w:type="dxa"/>
          </w:tcPr>
          <w:p w14:paraId="30F7AFBF" w14:textId="77777777" w:rsidR="007A5E76" w:rsidRDefault="00000000">
            <w:r>
              <w:rPr>
                <w:rFonts w:ascii="Times New Roman" w:eastAsia="Times New Roman" w:hAnsi="Times New Roman"/>
                <w:sz w:val="24"/>
              </w:rPr>
              <w:t>BE</w:t>
            </w:r>
          </w:p>
        </w:tc>
        <w:tc>
          <w:tcPr>
            <w:tcW w:w="1938" w:type="dxa"/>
          </w:tcPr>
          <w:p w14:paraId="291E1299" w14:textId="77777777" w:rsidR="007A5E76" w:rsidRDefault="00000000">
            <w:r>
              <w:rPr>
                <w:rFonts w:ascii="Times New Roman" w:eastAsia="Times New Roman" w:hAnsi="Times New Roman"/>
                <w:sz w:val="24"/>
              </w:rPr>
              <w:t>Cao</w:t>
            </w:r>
          </w:p>
        </w:tc>
        <w:tc>
          <w:tcPr>
            <w:tcW w:w="1938" w:type="dxa"/>
          </w:tcPr>
          <w:p w14:paraId="01BC33C1" w14:textId="77777777" w:rsidR="007A5E76" w:rsidRDefault="00000000">
            <w:r>
              <w:rPr>
                <w:rFonts w:ascii="Times New Roman" w:eastAsia="Times New Roman" w:hAnsi="Times New Roman"/>
                <w:sz w:val="24"/>
              </w:rPr>
              <w:t>14/07</w:t>
            </w:r>
          </w:p>
        </w:tc>
      </w:tr>
      <w:tr w:rsidR="007A5E76" w14:paraId="135E762E" w14:textId="77777777">
        <w:tc>
          <w:tcPr>
            <w:tcW w:w="1938" w:type="dxa"/>
          </w:tcPr>
          <w:p w14:paraId="017569F9" w14:textId="77777777" w:rsidR="007A5E76" w:rsidRDefault="00000000">
            <w:r>
              <w:rPr>
                <w:rFonts w:ascii="Times New Roman" w:eastAsia="Times New Roman" w:hAnsi="Times New Roman"/>
                <w:sz w:val="24"/>
              </w:rPr>
              <w:t>5</w:t>
            </w:r>
          </w:p>
        </w:tc>
        <w:tc>
          <w:tcPr>
            <w:tcW w:w="1938" w:type="dxa"/>
          </w:tcPr>
          <w:p w14:paraId="106F396C" w14:textId="77777777" w:rsidR="007A5E76" w:rsidRDefault="00000000">
            <w:r>
              <w:rPr>
                <w:rFonts w:ascii="Times New Roman" w:eastAsia="Times New Roman" w:hAnsi="Times New Roman"/>
                <w:sz w:val="24"/>
              </w:rPr>
              <w:t>Chạy mvn test full backend</w:t>
            </w:r>
          </w:p>
        </w:tc>
        <w:tc>
          <w:tcPr>
            <w:tcW w:w="1938" w:type="dxa"/>
          </w:tcPr>
          <w:p w14:paraId="15FA8E0C" w14:textId="77777777" w:rsidR="007A5E76" w:rsidRDefault="00000000">
            <w:r>
              <w:rPr>
                <w:rFonts w:ascii="Times New Roman" w:eastAsia="Times New Roman" w:hAnsi="Times New Roman"/>
                <w:sz w:val="24"/>
              </w:rPr>
              <w:t>BE</w:t>
            </w:r>
          </w:p>
        </w:tc>
        <w:tc>
          <w:tcPr>
            <w:tcW w:w="1938" w:type="dxa"/>
          </w:tcPr>
          <w:p w14:paraId="48282EF9" w14:textId="77777777" w:rsidR="007A5E76" w:rsidRDefault="00000000">
            <w:r>
              <w:rPr>
                <w:rFonts w:ascii="Times New Roman" w:eastAsia="Times New Roman" w:hAnsi="Times New Roman"/>
                <w:sz w:val="24"/>
              </w:rPr>
              <w:t>Cao</w:t>
            </w:r>
          </w:p>
        </w:tc>
        <w:tc>
          <w:tcPr>
            <w:tcW w:w="1938" w:type="dxa"/>
          </w:tcPr>
          <w:p w14:paraId="489EE906" w14:textId="77777777" w:rsidR="007A5E76" w:rsidRDefault="00000000">
            <w:r>
              <w:rPr>
                <w:rFonts w:ascii="Times New Roman" w:eastAsia="Times New Roman" w:hAnsi="Times New Roman"/>
                <w:sz w:val="24"/>
              </w:rPr>
              <w:t>14/07</w:t>
            </w:r>
          </w:p>
        </w:tc>
      </w:tr>
      <w:tr w:rsidR="007A5E76" w14:paraId="5347D92E" w14:textId="77777777">
        <w:tc>
          <w:tcPr>
            <w:tcW w:w="1938" w:type="dxa"/>
          </w:tcPr>
          <w:p w14:paraId="29E884E0" w14:textId="77777777" w:rsidR="007A5E76" w:rsidRDefault="00000000">
            <w:r>
              <w:rPr>
                <w:rFonts w:ascii="Times New Roman" w:eastAsia="Times New Roman" w:hAnsi="Times New Roman"/>
                <w:sz w:val="24"/>
              </w:rPr>
              <w:t>6</w:t>
            </w:r>
          </w:p>
        </w:tc>
        <w:tc>
          <w:tcPr>
            <w:tcW w:w="1938" w:type="dxa"/>
          </w:tcPr>
          <w:p w14:paraId="583E47C3" w14:textId="77777777" w:rsidR="007A5E76" w:rsidRDefault="00000000">
            <w:r>
              <w:rPr>
                <w:rFonts w:ascii="Times New Roman" w:eastAsia="Times New Roman" w:hAnsi="Times New Roman"/>
                <w:sz w:val="24"/>
              </w:rPr>
              <w:t>Cập nhật README (bỏ ghi mock, port 8080)</w:t>
            </w:r>
          </w:p>
        </w:tc>
        <w:tc>
          <w:tcPr>
            <w:tcW w:w="1938" w:type="dxa"/>
          </w:tcPr>
          <w:p w14:paraId="6853DB21" w14:textId="77777777" w:rsidR="007A5E76" w:rsidRDefault="00000000">
            <w:r>
              <w:rPr>
                <w:rFonts w:ascii="Times New Roman" w:eastAsia="Times New Roman" w:hAnsi="Times New Roman"/>
                <w:sz w:val="24"/>
              </w:rPr>
              <w:t>FE</w:t>
            </w:r>
          </w:p>
        </w:tc>
        <w:tc>
          <w:tcPr>
            <w:tcW w:w="1938" w:type="dxa"/>
          </w:tcPr>
          <w:p w14:paraId="740A7247" w14:textId="77777777" w:rsidR="007A5E76" w:rsidRDefault="00000000">
            <w:r>
              <w:rPr>
                <w:rFonts w:ascii="Times New Roman" w:eastAsia="Times New Roman" w:hAnsi="Times New Roman"/>
                <w:sz w:val="24"/>
              </w:rPr>
              <w:t>Trung bình</w:t>
            </w:r>
          </w:p>
        </w:tc>
        <w:tc>
          <w:tcPr>
            <w:tcW w:w="1938" w:type="dxa"/>
          </w:tcPr>
          <w:p w14:paraId="4FCF0035" w14:textId="77777777" w:rsidR="007A5E76" w:rsidRDefault="00000000">
            <w:r>
              <w:rPr>
                <w:rFonts w:ascii="Times New Roman" w:eastAsia="Times New Roman" w:hAnsi="Times New Roman"/>
                <w:sz w:val="24"/>
              </w:rPr>
              <w:t>14/07</w:t>
            </w:r>
          </w:p>
        </w:tc>
      </w:tr>
      <w:tr w:rsidR="007A5E76" w14:paraId="29915A80" w14:textId="77777777">
        <w:tc>
          <w:tcPr>
            <w:tcW w:w="1938" w:type="dxa"/>
          </w:tcPr>
          <w:p w14:paraId="06639115" w14:textId="77777777" w:rsidR="007A5E76" w:rsidRDefault="00000000">
            <w:r>
              <w:rPr>
                <w:rFonts w:ascii="Times New Roman" w:eastAsia="Times New Roman" w:hAnsi="Times New Roman"/>
                <w:sz w:val="24"/>
              </w:rPr>
              <w:t>7</w:t>
            </w:r>
          </w:p>
        </w:tc>
        <w:tc>
          <w:tcPr>
            <w:tcW w:w="1938" w:type="dxa"/>
          </w:tcPr>
          <w:p w14:paraId="34C17E2A" w14:textId="77777777" w:rsidR="007A5E76" w:rsidRDefault="00000000">
            <w:r>
              <w:rPr>
                <w:rFonts w:ascii="Times New Roman" w:eastAsia="Times New Roman" w:hAnsi="Times New Roman"/>
                <w:sz w:val="24"/>
              </w:rPr>
              <w:t>Chuẩn bị tài khoản demo + sample data</w:t>
            </w:r>
          </w:p>
        </w:tc>
        <w:tc>
          <w:tcPr>
            <w:tcW w:w="1938" w:type="dxa"/>
          </w:tcPr>
          <w:p w14:paraId="7E11D92F" w14:textId="77777777" w:rsidR="007A5E76" w:rsidRDefault="00000000">
            <w:r>
              <w:rPr>
                <w:rFonts w:ascii="Times New Roman" w:eastAsia="Times New Roman" w:hAnsi="Times New Roman"/>
                <w:sz w:val="24"/>
              </w:rPr>
              <w:t>BE</w:t>
            </w:r>
          </w:p>
        </w:tc>
        <w:tc>
          <w:tcPr>
            <w:tcW w:w="1938" w:type="dxa"/>
          </w:tcPr>
          <w:p w14:paraId="0DC5EEAB" w14:textId="77777777" w:rsidR="007A5E76" w:rsidRDefault="00000000">
            <w:r>
              <w:rPr>
                <w:rFonts w:ascii="Times New Roman" w:eastAsia="Times New Roman" w:hAnsi="Times New Roman"/>
                <w:sz w:val="24"/>
              </w:rPr>
              <w:t>Trung bình</w:t>
            </w:r>
          </w:p>
        </w:tc>
        <w:tc>
          <w:tcPr>
            <w:tcW w:w="1938" w:type="dxa"/>
          </w:tcPr>
          <w:p w14:paraId="7D61BCB5" w14:textId="77777777" w:rsidR="007A5E76" w:rsidRDefault="00000000">
            <w:r>
              <w:rPr>
                <w:rFonts w:ascii="Times New Roman" w:eastAsia="Times New Roman" w:hAnsi="Times New Roman"/>
                <w:sz w:val="24"/>
              </w:rPr>
              <w:t>14/07</w:t>
            </w:r>
          </w:p>
        </w:tc>
      </w:tr>
      <w:tr w:rsidR="007A5E76" w14:paraId="3FF04500" w14:textId="77777777">
        <w:tc>
          <w:tcPr>
            <w:tcW w:w="1938" w:type="dxa"/>
          </w:tcPr>
          <w:p w14:paraId="4849A5F5" w14:textId="77777777" w:rsidR="007A5E76" w:rsidRDefault="00000000">
            <w:r>
              <w:rPr>
                <w:rFonts w:ascii="Times New Roman" w:eastAsia="Times New Roman" w:hAnsi="Times New Roman"/>
                <w:sz w:val="24"/>
              </w:rPr>
              <w:t>8</w:t>
            </w:r>
          </w:p>
        </w:tc>
        <w:tc>
          <w:tcPr>
            <w:tcW w:w="1938" w:type="dxa"/>
          </w:tcPr>
          <w:p w14:paraId="4C709074" w14:textId="77777777" w:rsidR="007A5E76" w:rsidRDefault="00000000">
            <w:r>
              <w:rPr>
                <w:rFonts w:ascii="Times New Roman" w:eastAsia="Times New Roman" w:hAnsi="Times New Roman"/>
                <w:sz w:val="24"/>
              </w:rPr>
              <w:t>Demo tích hợp full trước khi off</w:t>
            </w:r>
          </w:p>
        </w:tc>
        <w:tc>
          <w:tcPr>
            <w:tcW w:w="1938" w:type="dxa"/>
          </w:tcPr>
          <w:p w14:paraId="156293ED" w14:textId="77777777" w:rsidR="007A5E76" w:rsidRDefault="00000000">
            <w:r>
              <w:rPr>
                <w:rFonts w:ascii="Times New Roman" w:eastAsia="Times New Roman" w:hAnsi="Times New Roman"/>
                <w:sz w:val="24"/>
              </w:rPr>
              <w:t>Cả 2 team</w:t>
            </w:r>
          </w:p>
        </w:tc>
        <w:tc>
          <w:tcPr>
            <w:tcW w:w="1938" w:type="dxa"/>
          </w:tcPr>
          <w:p w14:paraId="01D1A027" w14:textId="77777777" w:rsidR="007A5E76" w:rsidRDefault="00000000">
            <w:r>
              <w:rPr>
                <w:rFonts w:ascii="Times New Roman" w:eastAsia="Times New Roman" w:hAnsi="Times New Roman"/>
                <w:sz w:val="24"/>
              </w:rPr>
              <w:t>Cao</w:t>
            </w:r>
          </w:p>
        </w:tc>
        <w:tc>
          <w:tcPr>
            <w:tcW w:w="1938" w:type="dxa"/>
          </w:tcPr>
          <w:p w14:paraId="61F99C5B" w14:textId="77777777" w:rsidR="007A5E76" w:rsidRDefault="00000000">
            <w:r>
              <w:rPr>
                <w:rFonts w:ascii="Times New Roman" w:eastAsia="Times New Roman" w:hAnsi="Times New Roman"/>
                <w:sz w:val="24"/>
              </w:rPr>
              <w:t>15/07 sáng</w:t>
            </w:r>
          </w:p>
        </w:tc>
      </w:tr>
    </w:tbl>
    <w:p w14:paraId="7F93D7BB" w14:textId="77777777" w:rsidR="007A5E76" w:rsidRDefault="007A5E76"/>
    <w:p w14:paraId="65C80CC1" w14:textId="77777777" w:rsidR="007A5E76" w:rsidRDefault="00000000">
      <w:pPr>
        <w:pStyle w:val="u1"/>
      </w:pPr>
      <w:r>
        <w:rPr>
          <w:rFonts w:ascii="Times New Roman" w:eastAsia="Times New Roman" w:hAnsi="Times New Roman"/>
          <w:color w:val="122310"/>
        </w:rPr>
        <w:t>IX. KẾT LUẬN</w:t>
      </w:r>
    </w:p>
    <w:p w14:paraId="469E30A3" w14:textId="77777777" w:rsidR="007A5E76" w:rsidRDefault="00000000">
      <w:r>
        <w:rPr>
          <w:rFonts w:ascii="Times New Roman" w:eastAsia="Times New Roman" w:hAnsi="Times New Roman"/>
          <w:sz w:val="26"/>
        </w:rPr>
        <w:t>Dự án ALOO Corporate Website &amp; Franchise CMS đã hoàn thiện phạm vi tính năng chính cho cả website công khai và hệ thống quản trị CMS. Các module mới nhất gồm live chat, đánh giá sản phẩm, quản lý tài khoản, audit trail và đăng nhập Google đã được triển khai trên cả frontend và backend.</w:t>
      </w:r>
    </w:p>
    <w:p w14:paraId="3DBCC5F7" w14:textId="77777777" w:rsidR="007A5E76" w:rsidRDefault="00000000">
      <w:r>
        <w:rPr>
          <w:rFonts w:ascii="Times New Roman" w:eastAsia="Times New Roman" w:hAnsi="Times New Roman"/>
          <w:sz w:val="26"/>
        </w:rPr>
        <w:t>Với tiến độ hiện tại, dự án đủ điều kiện off sớm vào ngày 15/07/2026 nếu 2 team tập trung hoàn tất QA tích hợp, migration database và xử lý các hạng mục còn lại trong 2 ngày tới. Khuyến nghị không mở thêm tính năng mới, chỉ xử lý bug blocker trước khi bàn giao.</w:t>
      </w:r>
    </w:p>
    <w:p w14:paraId="0E036C06" w14:textId="77777777" w:rsidR="007A5E76" w:rsidRDefault="007A5E76"/>
    <w:p w14:paraId="3453ED1C" w14:textId="77777777" w:rsidR="007A5E76" w:rsidRDefault="00000000">
      <w:r>
        <w:rPr>
          <w:rFonts w:ascii="Times New Roman" w:eastAsia="Times New Roman" w:hAnsi="Times New Roman"/>
          <w:b/>
          <w:sz w:val="26"/>
        </w:rPr>
        <w:t>Người lập</w:t>
      </w:r>
    </w:p>
    <w:p w14:paraId="12BC173A" w14:textId="77777777" w:rsidR="007A5E76" w:rsidRDefault="00000000">
      <w:r>
        <w:rPr>
          <w:rFonts w:ascii="Times New Roman" w:eastAsia="Times New Roman" w:hAnsi="Times New Roman"/>
          <w:sz w:val="26"/>
        </w:rPr>
        <w:t>Hiếu Huỳnh Đoàn Trung</w:t>
      </w:r>
    </w:p>
    <w:p w14:paraId="54D3CD8F" w14:textId="77777777" w:rsidR="007A5E76" w:rsidRDefault="00000000">
      <w:r>
        <w:rPr>
          <w:rFonts w:ascii="Times New Roman" w:eastAsia="Times New Roman" w:hAnsi="Times New Roman"/>
          <w:sz w:val="26"/>
        </w:rPr>
        <w:t>Phòng Công nghệ Thông tin</w:t>
      </w:r>
    </w:p>
    <w:p w14:paraId="5C81B759" w14:textId="77777777" w:rsidR="007A5E76" w:rsidRDefault="007A5E76"/>
    <w:p w14:paraId="7763A759" w14:textId="40DD5AC6" w:rsidR="007A5E76" w:rsidRPr="00362E2B" w:rsidRDefault="00000000">
      <w:pPr>
        <w:rPr>
          <w:lang w:val="vi-VN"/>
        </w:rPr>
      </w:pPr>
      <w:r>
        <w:rPr>
          <w:rFonts w:ascii="Times New Roman" w:eastAsia="Times New Roman" w:hAnsi="Times New Roman"/>
          <w:sz w:val="26"/>
        </w:rPr>
        <w:t xml:space="preserve">Phê duyệt: </w:t>
      </w:r>
    </w:p>
    <w:p w14:paraId="4517EF40" w14:textId="77777777" w:rsidR="007A5E76" w:rsidRDefault="00000000">
      <w:r>
        <w:rPr>
          <w:rFonts w:ascii="Times New Roman" w:eastAsia="Times New Roman" w:hAnsi="Times New Roman"/>
          <w:sz w:val="26"/>
        </w:rPr>
        <w:lastRenderedPageBreak/>
        <w:t>Ban Lãnh đạo / Khách hàng (C)</w:t>
      </w:r>
    </w:p>
    <w:sectPr w:rsidR="007A5E76" w:rsidSect="00034616">
      <w:pgSz w:w="12240" w:h="15840"/>
      <w:pgMar w:top="1417" w:right="1134"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333802249">
    <w:abstractNumId w:val="8"/>
  </w:num>
  <w:num w:numId="2" w16cid:durableId="208422038">
    <w:abstractNumId w:val="6"/>
  </w:num>
  <w:num w:numId="3" w16cid:durableId="887453314">
    <w:abstractNumId w:val="5"/>
  </w:num>
  <w:num w:numId="4" w16cid:durableId="1221329919">
    <w:abstractNumId w:val="4"/>
  </w:num>
  <w:num w:numId="5" w16cid:durableId="1677078481">
    <w:abstractNumId w:val="7"/>
  </w:num>
  <w:num w:numId="6" w16cid:durableId="197940749">
    <w:abstractNumId w:val="3"/>
  </w:num>
  <w:num w:numId="7" w16cid:durableId="481704787">
    <w:abstractNumId w:val="2"/>
  </w:num>
  <w:num w:numId="8" w16cid:durableId="538713099">
    <w:abstractNumId w:val="1"/>
  </w:num>
  <w:num w:numId="9" w16cid:durableId="1333315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E2B"/>
    <w:rsid w:val="007A5E76"/>
    <w:rsid w:val="00AA1D8D"/>
    <w:rsid w:val="00B47730"/>
    <w:rsid w:val="00CB0664"/>
    <w:rsid w:val="00D223A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AB8B7"/>
  <w14:defaultImageDpi w14:val="300"/>
  <w15:docId w15:val="{367DC5BD-45CE-4F8D-89F2-30421F4A1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1207</Words>
  <Characters>6884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Hiếu Huỳnh</cp:lastModifiedBy>
  <cp:revision>2</cp:revision>
  <dcterms:created xsi:type="dcterms:W3CDTF">2013-12-23T23:15:00Z</dcterms:created>
  <dcterms:modified xsi:type="dcterms:W3CDTF">2026-07-13T01:41:00Z</dcterms:modified>
  <cp:category/>
</cp:coreProperties>
</file>